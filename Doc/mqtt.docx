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re"/>
      </w:pPr>
      <w:r>
        <w:t>Trames MQTT et LoRa — Pilotage Maison</w:t>
      </w:r>
    </w:p>
    <w:p>
      <w:r>
        <w:t xml:space="preserve">Inventaire des trames échangées en MQTT et en LoRa P2P entre les capteurs (firmware Capteur), le Relais-Lora, les CYD (Home-Assist), CydMonitor, l'application Android et Home Assistant : syntaxe exacte, topics, et </w:t>
      </w:r>
      <w:r>
        <w:rPr>
          <w:b/>
        </w:rPr>
        <w:t>liste exhaustive des commandes traitées</w:t>
      </w:r>
      <w:r>
        <w:t xml:space="preserve"> par chaque récepteur.</w:t>
      </w:r>
    </w:p>
    <w:p>
      <w:r>
        <w:t>Mise à jour du 26/10/2026, établie par lecture des sources : Capteur/src, Relais-Lora/src, Home-Assist/src, CydMonitor/src, Home-Assist-App 1.2/lib, Doc/configuration.yaml et Doc/automations.yaml.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2CC"/>
          </w:tcPr>
          <w:p>
            <w:r>
              <w:rPr>
                <w:b/>
                <w:sz w:val="22"/>
              </w:rPr>
              <w:t>⚠ Commandes destinées à un capteur endormi : retain = true, puis payload vide</w:t>
            </w:r>
          </w:p>
          <w:p>
            <w:r>
              <w:rPr>
                <w:sz w:val="20"/>
              </w:rPr>
              <w:t xml:space="preserve">Un capteur en deep sleep n'est à l'écoute que pendant ses quelques secondes d'éveil. Une commande publiée pendant son sommeil est perdue, sauf si elle est </w:t>
            </w:r>
            <w:r>
              <w:rPr>
                <w:b/>
                <w:sz w:val="20"/>
              </w:rPr>
              <w:t>retenue par le broker</w:t>
            </w:r>
            <w:r>
              <w:rPr>
                <w:sz w:val="20"/>
              </w:rPr>
              <w:t>.</w:t>
            </w:r>
          </w:p>
          <w:p>
            <w:r>
              <w:rPr>
                <w:sz w:val="20"/>
              </w:rPr>
              <w:t xml:space="preserve">1. Publier la commande avec </w:t>
            </w:r>
            <w:r>
              <w:rPr>
                <w:b/>
                <w:sz w:val="20"/>
              </w:rPr>
              <w:t>retain = true</w:t>
            </w:r>
            <w:r>
              <w:rPr>
                <w:sz w:val="20"/>
              </w:rPr>
              <w:t xml:space="preserve"> sur le topic de configuration du capteur (ex. </w:t>
            </w:r>
            <w:r>
              <w:rPr>
                <w:rFonts w:ascii="Consolas" w:hAnsi="Consolas" w:eastAsia="Consolas"/>
                <w:sz w:val="18"/>
              </w:rPr>
              <w:t>home/confthremise/command</w:t>
            </w:r>
            <w:r>
              <w:rPr>
                <w:sz w:val="20"/>
              </w:rPr>
              <w:t xml:space="preserve">, payload </w:t>
            </w:r>
            <w:r>
              <w:rPr>
                <w:rFonts w:ascii="Consolas" w:hAnsi="Consolas" w:eastAsia="Consolas"/>
                <w:sz w:val="18"/>
              </w:rPr>
              <w:t>SLEEP SLEEPL</w:t>
            </w:r>
            <w:r>
              <w:rPr>
                <w:sz w:val="20"/>
              </w:rPr>
              <w:t>). Le capteur Wi-Fi la reçoit dès son abonnement au réveil (QoS 1) ; il garde ensuite 1 s d'écoute après la remontée de ses mesures (DELAI_COMMANDES_APRES_REMONTEE_MS) pour la traiter.</w:t>
            </w:r>
          </w:p>
          <w:p>
            <w:r>
              <w:rPr>
                <w:sz w:val="20"/>
              </w:rPr>
              <w:t xml:space="preserve">2. </w:t>
            </w:r>
            <w:r>
              <w:rPr>
                <w:b/>
                <w:sz w:val="20"/>
              </w:rPr>
              <w:t>S'assurer de l'exécution</w:t>
            </w:r>
            <w:r>
              <w:rPr>
                <w:sz w:val="20"/>
              </w:rPr>
              <w:t xml:space="preserve"> : le capteur publie sur </w:t>
            </w:r>
            <w:r>
              <w:rPr>
                <w:rFonts w:ascii="Consolas" w:hAnsi="Consolas" w:eastAsia="Consolas"/>
                <w:sz w:val="18"/>
              </w:rPr>
              <w:t>home/&lt;conf&gt;/state</w:t>
            </w:r>
            <w:r>
              <w:rPr>
                <w:sz w:val="20"/>
              </w:rPr>
              <w:t xml:space="preserve"> l'accusé </w:t>
            </w:r>
            <w:r>
              <w:rPr>
                <w:rFonts w:ascii="Consolas" w:hAnsi="Consolas" w:eastAsia="Consolas"/>
                <w:sz w:val="18"/>
              </w:rPr>
              <w:t>&lt;nom&gt; COMMANDE reçue à &lt;ms&gt; ms : &lt;commande&gt; (deep sleep : ACTIF|INACTIF)</w:t>
            </w:r>
            <w:r>
              <w:rPr>
                <w:sz w:val="20"/>
              </w:rPr>
              <w:t xml:space="preserve">, et au coucher </w:t>
            </w:r>
            <w:r>
              <w:rPr>
                <w:rFonts w:ascii="Consolas" w:hAnsi="Consolas" w:eastAsia="Consolas"/>
                <w:sz w:val="18"/>
              </w:rPr>
              <w:t>&lt;nom&gt; DEEPSLEEP ON … &lt;durée&gt;</w:t>
            </w:r>
            <w:r>
              <w:rPr>
                <w:sz w:val="20"/>
              </w:rPr>
              <w:t xml:space="preserve"> montre la nouvelle durée.</w:t>
            </w:r>
          </w:p>
          <w:p>
            <w:r>
              <w:rPr>
                <w:sz w:val="20"/>
              </w:rPr>
              <w:t xml:space="preserve">3. </w:t>
            </w:r>
            <w:r>
              <w:rPr>
                <w:b/>
                <w:sz w:val="20"/>
              </w:rPr>
              <w:t>Effacer la commande retenue</w:t>
            </w:r>
            <w:r>
              <w:rPr>
                <w:sz w:val="20"/>
              </w:rPr>
              <w:t xml:space="preserve"> en publiant un </w:t>
            </w:r>
            <w:r>
              <w:rPr>
                <w:b/>
                <w:sz w:val="20"/>
              </w:rPr>
              <w:t>payload vide avec retain = true</w:t>
            </w:r>
            <w:r>
              <w:rPr>
                <w:sz w:val="20"/>
              </w:rPr>
              <w:t xml:space="preserve"> sur le même topic. Sinon elle est rejouée à chaque réveil (et à chaque reconnexion du Relais-Lora). Un payload vide est ignoré par le capteur (pas d'accusé) et par le relais.</w:t>
            </w:r>
          </w:p>
          <w:p>
            <w:r>
              <w:rPr>
                <w:sz w:val="20"/>
              </w:rPr>
              <w:t>Précautions :</w:t>
            </w:r>
          </w:p>
          <w:p>
            <w:r>
              <w:rPr>
                <w:sz w:val="20"/>
              </w:rPr>
              <w:t xml:space="preserve">• Ne jamais retenir sur </w:t>
            </w:r>
            <w:r>
              <w:rPr>
                <w:rFonts w:ascii="Consolas" w:hAnsi="Consolas" w:eastAsia="Consolas"/>
                <w:sz w:val="18"/>
              </w:rPr>
              <w:t>home/thermometre/command</w:t>
            </w:r>
            <w:r>
              <w:rPr>
                <w:sz w:val="20"/>
              </w:rPr>
              <w:t xml:space="preserve"> : ce topic est partagé par tous les capteurs, le broker ne garde qu'UN message retenu par topic (le dernier écrase les autres), et un </w:t>
            </w:r>
            <w:r>
              <w:rPr>
                <w:rFonts w:ascii="Consolas" w:hAnsi="Consolas" w:eastAsia="Consolas"/>
                <w:sz w:val="18"/>
              </w:rPr>
              <w:t>FLOTTEURREMISE ACK</w:t>
            </w:r>
            <w:r>
              <w:rPr>
                <w:sz w:val="20"/>
              </w:rPr>
              <w:t xml:space="preserve"> retenu acquitterait d'avance toutes les remontées suivantes.</w:t>
            </w:r>
          </w:p>
          <w:p>
            <w:r>
              <w:rPr>
                <w:sz w:val="20"/>
              </w:rPr>
              <w:t>• En LoRa, le retain ne suffit pas aujourd'hui : le Relais-Lora reçoit le message retenu à sa propre (re)connexion et le réémet aussitôt par radio ; si le capteur dort, il est perdu. Évolution prévue : le relais mémorise la dernière commande par capteur et la réémet juste après avoir reçu une trame de ce capteur.</w:t>
            </w:r>
          </w:p>
          <w:p>
            <w:r>
              <w:rPr>
                <w:sz w:val="20"/>
              </w:rPr>
              <w:t>• L'automatisation HA « Cuve - SLEEP et ACK flotteur » publie actuellement avec retain: false, en réponse à une trame FlotteurRemise (donc capteur éveillé).</w:t>
            </w:r>
          </w:p>
        </w:tc>
      </w:tr>
    </w:tbl>
    <w:p>
      <w:pPr>
        <w:spacing w:after="0"/>
      </w:pPr>
    </w:p>
    <w:p>
      <w:pPr>
        <w:pStyle w:val="Titre1"/>
      </w:pPr>
      <w:r>
        <w:t>1. Conventions générales</w:t>
      </w:r>
    </w:p>
    <w:p>
      <w:pPr>
        <w:pStyle w:val="Titre2"/>
      </w:pPr>
      <w:r>
        <w:t>1.1 Broker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8"/>
              </w:rPr>
              <w:t>Paramètre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8"/>
              </w:rPr>
              <w:t>Valeur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Serveur / port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51.77.244.19 / 1883 (identifiants : voir secret.h, non commité)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Préfixe des topics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home/</w:t>
            </w:r>
            <w:r>
              <w:rPr>
                <w:sz w:val="18"/>
              </w:rPr>
              <w:t xml:space="preserve"> (NVS « domo_pref » / « dom_pre »)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Topics de configuration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home/&lt;sous-topic&gt;command</w:t>
            </w:r>
            <w:r>
              <w:rPr>
                <w:sz w:val="18"/>
              </w:rPr>
              <w:t xml:space="preserve"> et </w:t>
            </w:r>
            <w:r>
              <w:rPr>
                <w:rFonts w:ascii="Consolas" w:hAnsi="Consolas" w:eastAsia="Consolas"/>
                <w:sz w:val="18"/>
              </w:rPr>
              <w:t>home/&lt;sous-topic&gt;state</w:t>
            </w:r>
            <w:r>
              <w:rPr>
                <w:sz w:val="18"/>
              </w:rPr>
              <w:t xml:space="preserve">, sous-topic en NVS : </w:t>
            </w:r>
            <w:r>
              <w:rPr>
                <w:rFonts w:ascii="Consolas" w:hAnsi="Consolas" w:eastAsia="Consolas"/>
                <w:sz w:val="18"/>
              </w:rPr>
              <w:t>configuration/</w:t>
            </w:r>
            <w:r>
              <w:rPr>
                <w:sz w:val="18"/>
              </w:rPr>
              <w:t xml:space="preserve"> (CYD principal), </w:t>
            </w:r>
            <w:r>
              <w:rPr>
                <w:rFonts w:ascii="Consolas" w:hAnsi="Consolas" w:eastAsia="Consolas"/>
                <w:sz w:val="18"/>
              </w:rPr>
              <w:t>configaux/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configaux2/</w:t>
            </w:r>
            <w:r>
              <w:rPr>
                <w:sz w:val="18"/>
              </w:rPr>
              <w:t xml:space="preserve"> (CYD auxiliaires), </w:t>
            </w:r>
            <w:r>
              <w:rPr>
                <w:rFonts w:ascii="Consolas" w:hAnsi="Consolas" w:eastAsia="Consolas"/>
                <w:sz w:val="18"/>
              </w:rPr>
              <w:t>confthremise/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confthnomade/</w:t>
            </w:r>
            <w:r>
              <w:rPr>
                <w:sz w:val="18"/>
              </w:rPr>
              <w:t xml:space="preserve"> (capteurs), </w:t>
            </w:r>
            <w:r>
              <w:rPr>
                <w:rFonts w:ascii="Consolas" w:hAnsi="Consolas" w:eastAsia="Consolas"/>
                <w:sz w:val="18"/>
              </w:rPr>
              <w:t>confrelaislora2/</w:t>
            </w:r>
            <w:r>
              <w:rPr>
                <w:sz w:val="18"/>
              </w:rPr>
              <w:t xml:space="preserve"> (relais)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QoS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Capteur : abonnements QoS 1. CYD, relais : QoS 0. Application : QoS 1 (atLeastOnce).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Retain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Aucune publication des firmwares n'est retenue (retain = false partout). Le retain n'est utilisé que par l'émetteur des commandes (voir encadré).</w:t>
            </w:r>
          </w:p>
        </w:tc>
      </w:tr>
    </w:tbl>
    <w:p>
      <w:pPr>
        <w:spacing w:after="0"/>
      </w:pPr>
    </w:p>
    <w:p>
      <w:pPr>
        <w:pStyle w:val="Titre2"/>
      </w:pPr>
      <w:r>
        <w:t>1.2 Format des trames de mesure</w:t>
      </w:r>
    </w:p>
    <w:p>
      <w:r>
        <w:t xml:space="preserve">Tous les capteurs publient sur le topic commun </w:t>
      </w:r>
      <w:r>
        <w:rPr>
          <w:rFonts w:ascii="Consolas" w:hAnsi="Consolas" w:eastAsia="Consolas"/>
          <w:sz w:val="18"/>
        </w:rPr>
        <w:t>home/thermometre/state</w:t>
      </w:r>
      <w:r>
        <w:t>. Le premier mot identifie l'expéditeur (insensible à la casse côté récepteurs) :</w:t>
      </w:r>
    </w:p>
    <w:p>
      <w:pPr>
        <w:spacing w:after="0"/>
        <w:ind w:left="280"/>
      </w:pPr>
      <w:r>
        <w:rPr>
          <w:rFonts w:ascii="Consolas" w:hAnsi="Consolas" w:eastAsia="Consolas"/>
          <w:sz w:val="18"/>
        </w:rPr>
        <w:t>&lt;NOM&gt; &lt;MESURE&gt; [&lt;ETAT&gt;] &lt;JJ/MM/AAAA&gt; &lt;HH:MM:SS&gt; &lt;VALEUR(S)&gt; [FORCE] &lt;IP&gt;</w:t>
      </w:r>
    </w:p>
    <w:p>
      <w:pPr>
        <w:spacing w:after="0"/>
      </w:pPr>
    </w:p>
    <w:p>
      <w:pPr>
        <w:pStyle w:val="Listepuces"/>
      </w:pPr>
      <w:r>
        <w:rPr>
          <w:rFonts w:ascii="Consolas" w:hAnsi="Consolas" w:eastAsia="Consolas"/>
          <w:sz w:val="18"/>
        </w:rPr>
        <w:t>FORCE</w:t>
      </w:r>
      <w:r>
        <w:t xml:space="preserve"> : présent quand la mesure a été forcée (commande MESURE, relance, premier envoi après réveil).</w:t>
      </w:r>
    </w:p>
    <w:p>
      <w:pPr>
        <w:pStyle w:val="Listepuces"/>
      </w:pPr>
      <w:r>
        <w:rPr>
          <w:rFonts w:ascii="Consolas" w:hAnsi="Consolas" w:eastAsia="Consolas"/>
          <w:sz w:val="18"/>
        </w:rPr>
        <w:t>&lt;IP&gt;</w:t>
      </w:r>
      <w:r>
        <w:t xml:space="preserve"> : ajoutée en fin de trame par CMqtt::publish() du capteur Wi-Fi ; </w:t>
      </w:r>
      <w:r>
        <w:rPr>
          <w:rFonts w:ascii="Consolas" w:hAnsi="Consolas" w:eastAsia="Consolas"/>
          <w:sz w:val="18"/>
        </w:rPr>
        <w:t>0.0.0.0</w:t>
      </w:r>
      <w:r>
        <w:t xml:space="preserve"> quand la trame est arrivée par LoRa (ajoutée par le Relais-Lora si le dernier champ n'est pas une IP).</w:t>
      </w:r>
    </w:p>
    <w:p>
      <w:pPr>
        <w:pStyle w:val="Listepuces"/>
      </w:pPr>
      <w:r>
        <w:t xml:space="preserve">Date / heure : </w:t>
      </w:r>
      <w:r>
        <w:rPr>
          <w:rFonts w:ascii="Consolas" w:hAnsi="Consolas" w:eastAsia="Consolas"/>
          <w:sz w:val="18"/>
        </w:rPr>
        <w:t>DATE</w:t>
      </w:r>
      <w:r>
        <w:t xml:space="preserve"> et </w:t>
      </w:r>
      <w:r>
        <w:rPr>
          <w:rFonts w:ascii="Consolas" w:hAnsi="Consolas" w:eastAsia="Consolas"/>
          <w:sz w:val="18"/>
        </w:rPr>
        <w:t>TIME</w:t>
      </w:r>
      <w:r>
        <w:t xml:space="preserve"> sont des jetons que le Relais-Lora remplace par sa propre date / heure. Un capteur LoRa sans heure valide envoie actuellement </w:t>
      </w:r>
      <w:r>
        <w:rPr>
          <w:rFonts w:ascii="Consolas" w:hAnsi="Consolas" w:eastAsia="Consolas"/>
          <w:sz w:val="18"/>
        </w:rPr>
        <w:t>Erreur Erreur</w:t>
      </w:r>
      <w:r>
        <w:t xml:space="preserve"> (non substitué) — voir § 9.</w:t>
      </w:r>
    </w:p>
    <w:p>
      <w:pPr>
        <w:pStyle w:val="Listepuces"/>
      </w:pPr>
      <w:r>
        <w:t xml:space="preserve">Suffixe </w:t>
      </w:r>
      <w:r>
        <w:rPr>
          <w:rFonts w:ascii="Consolas" w:hAnsi="Consolas" w:eastAsia="Consolas"/>
          <w:sz w:val="18"/>
        </w:rPr>
        <w:t>R</w:t>
      </w:r>
      <w:r>
        <w:t xml:space="preserve"> (TEMPR, HUMR, TENSIONR, ONOFFR, COULR, LUXR, DELR, INACTIFR) : état republié par le CYD principal pour synchroniser les CYD auxiliaires et l'application.</w:t>
      </w:r>
    </w:p>
    <w:p>
      <w:pPr>
        <w:pStyle w:val="Titre1"/>
      </w:pPr>
      <w:r>
        <w:t>2. Trames LoRa P2P</w:t>
      </w:r>
    </w:p>
    <w:p>
      <w:pPr>
        <w:pStyle w:val="Titre2"/>
      </w:pPr>
      <w:r>
        <w:t>2.1 Paramètres radio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8"/>
              </w:rPr>
              <w:t>Paramètre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8"/>
              </w:rPr>
              <w:t>Valeur (Capteur et Relais-Lora)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SX1262 (Wio-SX1262 sur XIAO ESP32-S3), RadioLib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Fréquence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915,0 MHz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Bande passante / SF / CR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125 kHz / SF7 / 4/5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Sync word / préambule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0x12 / 8 symboles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Puissance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14 dBm</w:t>
            </w:r>
          </w:p>
        </w:tc>
      </w:tr>
    </w:tbl>
    <w:p>
      <w:pPr>
        <w:spacing w:after="0"/>
      </w:pPr>
    </w:p>
    <w:p>
      <w:pPr>
        <w:pStyle w:val="Titre2"/>
      </w:pPr>
      <w:r>
        <w:t>2.2 Encadrement</w:t>
      </w:r>
    </w:p>
    <w:p>
      <w:r>
        <w:t>Une trame LoRa transporte un couple topic + payload MQTT, encadré par dix signes « = » :</w:t>
      </w:r>
    </w:p>
    <w:p>
      <w:pPr>
        <w:spacing w:after="0"/>
        <w:ind w:left="280"/>
      </w:pPr>
      <w:r>
        <w:rPr>
          <w:rFonts w:ascii="Consolas" w:hAnsi="Consolas" w:eastAsia="Consolas"/>
          <w:sz w:val="18"/>
        </w:rPr>
        <w:t>==========&lt;topic&gt; &lt;payload&gt;==========</w:t>
      </w:r>
    </w:p>
    <w:p>
      <w:pPr>
        <w:spacing w:after="0"/>
      </w:pPr>
    </w:p>
    <w:p>
      <w:pPr>
        <w:pStyle w:val="Listepuces"/>
      </w:pPr>
      <w:r>
        <w:t xml:space="preserve">Le caractère </w:t>
      </w:r>
      <w:r>
        <w:rPr>
          <w:rFonts w:ascii="Consolas" w:hAnsi="Consolas" w:eastAsia="Consolas"/>
          <w:sz w:val="18"/>
        </w:rPr>
        <w:t>=</w:t>
      </w:r>
      <w:r>
        <w:t xml:space="preserve"> est interdit dans le topic et le payload (trame rejetée, code -1).</w:t>
      </w:r>
    </w:p>
    <w:p>
      <w:pPr>
        <w:pStyle w:val="Listepuces"/>
      </w:pPr>
      <w:r>
        <w:t>Le premier mot est le topic, le reste (au moins un champ) est le payload, recomposé avec un espace entre les champs (les espaces multiples sont réduits à un seul).</w:t>
      </w:r>
    </w:p>
    <w:p>
      <w:pPr>
        <w:pStyle w:val="Listepuces"/>
      </w:pPr>
      <w:r>
        <w:t xml:space="preserve">Capteur → relais : si le capteur a aussi une IP (mode mixte Wi-Fi + LoRa), il ajoute son IP en fin de payload ; sinon le relais ajoute </w:t>
      </w:r>
      <w:r>
        <w:rPr>
          <w:rFonts w:ascii="Consolas" w:hAnsi="Consolas" w:eastAsia="Consolas"/>
          <w:sz w:val="18"/>
        </w:rPr>
        <w:t>0.0.0.0</w:t>
      </w:r>
      <w:r>
        <w:t xml:space="preserve"> avant de publier sur MQTT.</w:t>
      </w:r>
    </w:p>
    <w:p>
      <w:pPr>
        <w:pStyle w:val="Listepuces"/>
      </w:pPr>
      <w:r>
        <w:t>Relais → capteur : le payload est transmis tel que reçu en MQTT (sans IP).</w:t>
      </w:r>
    </w:p>
    <w:p>
      <w:pPr>
        <w:pStyle w:val="Titre2"/>
      </w:pPr>
      <w:r>
        <w:t>2.3 Trames émises par les capteurs LoRa (relayées sur MQTT)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8"/>
              </w:rPr>
              <w:t>Trame LoRa (exemple ThRemise)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8"/>
              </w:rPr>
              <w:t>Origine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==========home/thermometre/state ThRemise Temp &lt;date&gt; &lt;heure&gt; 21.6 [FORCE]==========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DHT20 — température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==========home/thermometre/state ThRemise Hum &lt;date&gt; &lt;heure&gt; 54.6 [FORCE]==========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DHT20 — humidité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==========home/thermometre/state BatRemise Tension CHARGEE|DECHARGEE &lt;date&gt; &lt;heure&gt; 4.9 [FORCE]==========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Batterie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==========home/thermometre/state FlotteurRemise OnOff &lt;date&gt; &lt;heure&gt; 0|1 [FORCE]==========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Flotteur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==========home/thermometre/state &lt;nom&gt; ALIVE &lt;date&gt; &lt;heure&gt;==========</w:t>
            </w:r>
            <w:r>
              <w:rPr>
                <w:sz w:val="18"/>
              </w:rPr>
              <w:t xml:space="preserve"> ou </w:t>
            </w:r>
            <w:r>
              <w:rPr>
                <w:rFonts w:ascii="Consolas" w:hAnsi="Consolas" w:eastAsia="Consolas"/>
                <w:sz w:val="18"/>
              </w:rPr>
              <w:t>… ALIVE UPTIME &lt;s&gt;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Watchdog ALIVE (hors deep sleep)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==========home/thermometre/state ThRemise DEEPSLEEP ON DATE HEURE &lt;s&gt; Durée éveil : &lt;ms&gt; ms==========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Mise en sommeil (LoRa seul)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==========home/confthremise/state === ÉTAT &lt;nom&gt; ===\n&lt;date&gt; &lt;heure&gt;\n[IP : …\n]Wdog : …\nUptime : &lt;s&gt;s==========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Réponse à STATUS</w:t>
            </w:r>
          </w:p>
        </w:tc>
      </w:tr>
    </w:tbl>
    <w:p>
      <w:pPr>
        <w:spacing w:after="0"/>
      </w:pPr>
    </w:p>
    <w:p>
      <w:pPr>
        <w:pStyle w:val="Titre2"/>
      </w:pPr>
      <w:r>
        <w:t>2.4 Trames émises par le Relais-Lora vers les capteurs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8"/>
              </w:rPr>
              <w:t>Trame LoRa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8"/>
              </w:rPr>
              <w:t>Condition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==========home/thermometre/command &lt;payload&gt;==========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 xml:space="preserve">Payload MQTT reçu sur </w:t>
            </w:r>
            <w:r>
              <w:rPr>
                <w:rFonts w:ascii="Consolas" w:hAnsi="Consolas" w:eastAsia="Consolas"/>
                <w:sz w:val="18"/>
              </w:rPr>
              <w:t>home/thermometre/command</w:t>
            </w:r>
            <w:r>
              <w:rPr>
                <w:sz w:val="18"/>
              </w:rPr>
              <w:t xml:space="preserve"> commençant par THREMISE, BATREMISE, FLOTTEURREMISE, THNOMADE, BATNOMADE, FLOTTEURNOMADE, THCAVE ou BATCAVE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==========home/confthremise/command &lt;payload&gt;==========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 xml:space="preserve">Tout payload reçu sur </w:t>
            </w:r>
            <w:r>
              <w:rPr>
                <w:rFonts w:ascii="Consolas" w:hAnsi="Consolas" w:eastAsia="Consolas"/>
                <w:sz w:val="18"/>
              </w:rPr>
              <w:t>home/confthremise/command</w:t>
            </w:r>
          </w:p>
        </w:tc>
      </w:tr>
    </w:tbl>
    <w:p>
      <w:pPr>
        <w:spacing w:after="0"/>
      </w:pPr>
    </w:p>
    <w:p>
      <w:r>
        <w:t>Les commandes que le capteur traite à réception sont celles du § 3.2, identiques en MQTT et en LoRa (sauf mention contraire).</w:t>
      </w:r>
    </w:p>
    <w:p>
      <w:pPr>
        <w:pStyle w:val="Titre1"/>
      </w:pPr>
      <w:r>
        <w:t>3. Capteurs (firmware Capteur)</w:t>
      </w:r>
    </w:p>
    <w:p>
      <w:r>
        <w:t>Noms d'équipement en service : ThSdb / BatSdb / CoulSdb, ThCh1er / BatCh1er, ThCave / BatCave, ThChRdc / BatChRdc, ThRemise / BatRemise / FlotteurRemise, ThNomade / BatNomade / FlotteurNomade, NoeudChauffageSb. Chaque sous-capteur a son nom et son sous-topic en NVS (page web).</w:t>
      </w:r>
    </w:p>
    <w:p>
      <w:pPr>
        <w:pStyle w:val="Titre2"/>
      </w:pPr>
      <w:r>
        <w:t>3.1 Publications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Payload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Quand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home/thermometre/state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&lt;nom&gt; Temp &lt;date&gt; &lt;heure&gt; &lt;t°C 0.1&gt; [FORCE] &lt;IP&gt;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DS18B20 / DHT20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home/thermometre/state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&lt;nom&gt; Hum &lt;date&gt; &lt;heure&gt; &lt;%HR 0.1&gt; [FORCE] &lt;IP&gt;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DHT20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home/thermometre/state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&lt;nom&gt; Tension CHARGEE|DECHARGEE &lt;date&gt; &lt;heure&gt; &lt;V 0.1&gt; [FORCE] &lt;IP&gt;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Batterie AA (DECHARGEE sous la tension mini)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home/thermometre/state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&lt;nom&gt; OnOff &lt;date&gt; &lt;heure&gt; 0|1 [FORCE] &lt;IP&gt;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Flotteur (TOR)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home/thermometre/state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&lt;nom&gt; Coul &lt;date&gt; &lt;heure&gt; &lt;R&gt; &lt;G&gt; &lt;B&gt; &lt;Lux&gt; &lt;LuxBrut&gt; [FORCE] &lt;IP&gt;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TCS34725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home/thermometre/state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&lt;nom&gt; Del &lt;date&gt; &lt;heure&gt; 0|1 [FORCE] &lt;IP&gt;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TCS34725 (détection DEL)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home/noeud/state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&lt;nom&gt; OnOff &lt;date&gt; &lt;heure&gt; 0|1 [FORCE] &lt;IP&gt;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Micro MAX4466 (état chauffage)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home/noeud/state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&lt;nom&gt; IRKO &lt;date&gt; &lt;heure&gt; &lt;IP&gt;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Échec de l'actionneur IR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topic state du sous-capteur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&lt;nom&gt; ALIVE &lt;date&gt; &lt;heure&gt; [RSSI &lt;dBm&gt;] &lt;IP&gt;</w:t>
            </w:r>
            <w:r>
              <w:rPr>
                <w:sz w:val="18"/>
              </w:rPr>
              <w:t xml:space="preserve"> ou </w:t>
            </w:r>
            <w:r>
              <w:rPr>
                <w:rFonts w:ascii="Consolas" w:hAnsi="Consolas" w:eastAsia="Consolas"/>
                <w:sz w:val="18"/>
              </w:rPr>
              <w:t>&lt;nom&gt; ALIVE UPTIME &lt;s&gt; 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Watchdog ALIVE (période WDOG, désactivé en deep sleep)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home/thermometre/state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&lt;nomConfig&gt; REVEIL DEEPSLEEP &lt;date&gt; &lt;heure&gt; &lt;s dormies&gt; Cause réveil : … Cause reset : … [RSSI : … dBm] [Préc : …] &lt;IP&gt;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Réveil après deep sleep (Wi-Fi)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home/thermometre/state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&lt;nomConfig&gt; REVEIL OFF &lt;date&gt; &lt;heure&gt; Cause réveil : … &lt;IP&gt;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Démarrage sans deep sleep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home/thermometre/state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&lt;nomConfig&gt; DEEPSLEEP ON &lt;date&gt; &lt;heure&gt; &lt;s&gt; Durée éveil : &lt;ms&gt; ms &lt;IP&gt;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Mise en sommeil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home/thermometre/state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&lt;nomConfig&gt; online le &lt;date&gt; à &lt;heure&gt; &lt;IP&gt;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Connexion MQTT (Wi-Fi)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home/&lt;conf&gt;/state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&lt;nomConfig&gt; offline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Testament (LWT), non retenu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home/&lt;conf&gt;/state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&lt;nomConfig&gt; COMMANDE reçue à &lt;ms&gt; ms : &lt;commande&gt; (deep sleep : ACTIF|INACTIF)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Accusé de toute commande de configuration non vide (MQTT seulement)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home/&lt;conf&gt;/state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 xml:space="preserve">Rapport multiligne </w:t>
            </w:r>
            <w:r>
              <w:rPr>
                <w:rFonts w:ascii="Consolas" w:hAnsi="Consolas" w:eastAsia="Consolas"/>
                <w:sz w:val="18"/>
              </w:rPr>
              <w:t>=== ÉTAT &lt;nom&gt; ===</w:t>
            </w:r>
            <w:r>
              <w:rPr>
                <w:sz w:val="18"/>
              </w:rPr>
              <w:t xml:space="preserve"> (date, IP, Wdog, Uptime)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Réponse à 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home/&lt;conf&gt;/state/echo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&lt;nomConfig&gt;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Écho interne avant coupure (le capteur s'y abonne lui-même)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home/configuration/command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NONCONFIGURE &lt;modèle&gt;-&lt;fin MAC&gt; [&lt;date&gt; &lt;heure&gt;] &lt;IP&gt;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Puce neuve non configurée (toutes les 2 s puis 60 s)</w:t>
            </w:r>
          </w:p>
        </w:tc>
      </w:tr>
    </w:tbl>
    <w:p>
      <w:pPr>
        <w:spacing w:after="0"/>
      </w:pPr>
    </w:p>
    <w:p>
      <w:pPr>
        <w:pStyle w:val="Titre2"/>
      </w:pPr>
      <w:r>
        <w:t>3.2 Commandes traitées par un capteur (liste exhaustive)</w:t>
      </w:r>
    </w:p>
    <w:p>
      <w:r>
        <w:t>Casse indifférente. Le premier mot doit être exactement le nom de l'équipement visé. Une commande non listée est ignorée (trace série « Commande inconnue » ou « Non traité »).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8"/>
              </w:rPr>
              <w:t>Commande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8"/>
              </w:rPr>
              <w:t>Effet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8"/>
              </w:rPr>
              <w:t>MQTT / LoRa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home/&lt;conf&gt;/command</w:t>
            </w:r>
            <w:r>
              <w:rPr>
                <w:sz w:val="18"/>
              </w:rPr>
              <w:t xml:space="preserve"> (ex. confthremise)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SLEEP ENABLE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Active le deep sleep (NVS)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les deux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SLEEP DISABLE</w:t>
            </w:r>
            <w:r>
              <w:rPr>
                <w:sz w:val="18"/>
              </w:rPr>
              <w:t xml:space="preserve"> ou </w:t>
            </w:r>
            <w:r>
              <w:rPr>
                <w:rFonts w:ascii="Consolas" w:hAnsi="Consolas" w:eastAsia="Consolas"/>
                <w:sz w:val="18"/>
              </w:rPr>
              <w:t>SLEEP -1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Désactive le deep sleep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les deux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SLEEP &lt;n&gt;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Intervalle de sommeil = n s, et active le deep sleep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les deux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SLEEP SLEEPS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SLEEP SLEEPM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SLEEP SLEEPL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Applique la durée Small / Medium / Large, et active le deep sleep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les deux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SLEEP SLEEPS &lt;n&gt;</w:t>
            </w:r>
            <w:r>
              <w:rPr>
                <w:sz w:val="18"/>
              </w:rPr>
              <w:t xml:space="preserve"> (idem M, L)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Règle la durée Small (Medium, Large) à n s, sans l'appliquer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les deux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WDOG ENABLE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WDOG DISABLE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Active / désactive le watchdog ALIVE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les deux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WDOG &lt;s&gt;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Période ALIVE = s secondes (&gt; 0), et active le watchdog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les deux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 xml:space="preserve">Publie le rapport d'état sur </w:t>
            </w:r>
            <w:r>
              <w:rPr>
                <w:rFonts w:ascii="Consolas" w:hAnsi="Consolas" w:eastAsia="Consolas"/>
                <w:sz w:val="18"/>
              </w:rPr>
              <w:t>home/&lt;conf&gt;/state</w:t>
            </w:r>
            <w:r>
              <w:rPr>
                <w:sz w:val="18"/>
              </w:rPr>
              <w:t xml:space="preserve"> (par LoRa si reçu par LoRa)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les deux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REBOOT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Redémarre l'ESP32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les deux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home/thermometre/command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&lt;nomCapteur&gt; MESURE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Mesure immédiate et publication FORCE (DS18B20, DHT20, TCS34725, flotteur)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les deux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&lt;nomFlotteur&gt; ACK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Acquitte la remontée du flotteur : nécessaire au coucher si l'option « Acknoledge » est cochée (LoRa)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les deux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&lt;nomCapteur&gt; SLEEP &lt;n&gt;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Analysée mais sans effet (utiliser le topic de configuration)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les deux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home/noeud/command</w:t>
            </w:r>
            <w:r>
              <w:rPr>
                <w:sz w:val="18"/>
              </w:rPr>
              <w:t xml:space="preserve"> (sous-topic du micro)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&lt;nomMicro&gt; MESURE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Publie l'état OnOff du chauffage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MQTT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&lt;nomMicro&gt; ON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&lt;nomMicro&gt; OFF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Allumage / extinction du chauffage par l'actionneur IR (si ACTIONNEUR_IR)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MQTT</w:t>
            </w:r>
          </w:p>
        </w:tc>
      </w:tr>
    </w:tbl>
    <w:p>
      <w:pPr>
        <w:spacing w:after="0"/>
      </w:pPr>
    </w:p>
    <w:p>
      <w:r>
        <w:t xml:space="preserve">Attention à la syntaxe : </w:t>
      </w:r>
      <w:r>
        <w:rPr>
          <w:rFonts w:ascii="Consolas" w:hAnsi="Consolas" w:eastAsia="Consolas"/>
          <w:sz w:val="18"/>
        </w:rPr>
        <w:t>SLEEPS</w:t>
      </w:r>
      <w:r>
        <w:t xml:space="preserve"> seul est refusé, il faut </w:t>
      </w:r>
      <w:r>
        <w:rPr>
          <w:rFonts w:ascii="Consolas" w:hAnsi="Consolas" w:eastAsia="Consolas"/>
          <w:sz w:val="18"/>
        </w:rPr>
        <w:t>SLEEP SLEEPS</w:t>
      </w:r>
      <w:r>
        <w:t>. Les durées sont en secondes.</w:t>
      </w:r>
    </w:p>
    <w:p>
      <w:pPr>
        <w:pStyle w:val="Titre1"/>
      </w:pPr>
      <w:r>
        <w:t>4. Relais-Lora (passerelle MQTT ↔ LoRa)</w:t>
      </w:r>
    </w:p>
    <w:p>
      <w:pPr>
        <w:pStyle w:val="Titre2"/>
      </w:pPr>
      <w:r>
        <w:t>4.1 Abonnements et commandes traitées (liste exhaustive)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Topic écouté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Commande / filtre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Effet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home/confrelaislora2/command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 xml:space="preserve">Publie </w:t>
            </w:r>
            <w:r>
              <w:rPr>
                <w:rFonts w:ascii="Consolas" w:hAnsi="Consolas" w:eastAsia="Consolas"/>
                <w:sz w:val="18"/>
              </w:rPr>
              <w:t>=== ÉTAT &lt;nom&gt; ===\n&lt;date&gt; &lt;heure&gt;\nIP : &lt;ip&gt;\nUptime : &lt;s&gt;s</w:t>
            </w:r>
            <w:r>
              <w:rPr>
                <w:sz w:val="18"/>
              </w:rPr>
              <w:t xml:space="preserve"> sur </w:t>
            </w:r>
            <w:r>
              <w:rPr>
                <w:rFonts w:ascii="Consolas" w:hAnsi="Consolas" w:eastAsia="Consolas"/>
                <w:sz w:val="18"/>
              </w:rPr>
              <w:t>home/confrelaislora2/state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REBOOT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Redémarre le relais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home/thermometre/command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Payload commençant par THREMISE, BATREMISE, FLOTTEURREMISE, THNOMADE, BATNOMADE, FLOTTEURNOMADE, THCAVE, BATCAVE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Réémis par LoRa (§ 2.4) ; autres payloads ignorés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home/confthremise/command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Tout payload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Réémis par LoRa (§ 2.4)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LoRa (réception)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 xml:space="preserve">Toute trame valide </w:t>
            </w:r>
            <w:r>
              <w:rPr>
                <w:rFonts w:ascii="Consolas" w:hAnsi="Consolas" w:eastAsia="Consolas"/>
                <w:sz w:val="18"/>
              </w:rPr>
              <w:t>==========&lt;topic&gt; &lt;payload&gt;==========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 xml:space="preserve">Publiée sur MQTT </w:t>
            </w:r>
            <w:r>
              <w:rPr>
                <w:rFonts w:ascii="Consolas" w:hAnsi="Consolas" w:eastAsia="Consolas"/>
                <w:sz w:val="18"/>
              </w:rPr>
              <w:t>&lt;topic&gt;</w:t>
            </w:r>
            <w:r>
              <w:rPr>
                <w:sz w:val="18"/>
              </w:rPr>
              <w:t xml:space="preserve"> avec DATE / TIME substitués et </w:t>
            </w:r>
            <w:r>
              <w:rPr>
                <w:rFonts w:ascii="Consolas" w:hAnsi="Consolas" w:eastAsia="Consolas"/>
                <w:sz w:val="18"/>
              </w:rPr>
              <w:t>0.0.0.0</w:t>
            </w:r>
            <w:r>
              <w:rPr>
                <w:sz w:val="18"/>
              </w:rPr>
              <w:t xml:space="preserve"> ajouté</w:t>
            </w:r>
          </w:p>
        </w:tc>
      </w:tr>
    </w:tbl>
    <w:p>
      <w:pPr>
        <w:spacing w:after="0"/>
      </w:pPr>
    </w:p>
    <w:p>
      <w:pPr>
        <w:pStyle w:val="Titre2"/>
      </w:pPr>
      <w:r>
        <w:t>4.2 Publications propres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Payload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Quand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home/configuration/command</w:t>
            </w:r>
            <w:r>
              <w:rPr>
                <w:sz w:val="18"/>
              </w:rPr>
              <w:t xml:space="preserve"> (topic du maître)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DEVICE RELAIS LORA &lt;nom&gt; &lt;date&gt; &lt;heure&gt;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Démarrage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home/confrelaislora2/state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&lt;nom&gt; - Reconnect le &lt;date&gt; à &lt;heure&gt;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Testament (LWT)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home/confrelaislora2/state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&lt;nom&gt; REVEIL OFF &lt;date&gt; &lt;heure&gt;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&lt;nom&gt; REVEIL DEEPSLEEP 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Démarrage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home/confrelaislora2/state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Rapport 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Réponse à STATUS</w:t>
            </w:r>
          </w:p>
        </w:tc>
      </w:tr>
    </w:tbl>
    <w:p>
      <w:pPr>
        <w:spacing w:after="0"/>
      </w:pPr>
    </w:p>
    <w:p>
      <w:pPr>
        <w:pStyle w:val="Titre1"/>
      </w:pPr>
      <w:r>
        <w:t>5. CYD Home-Assist (principal et auxiliaires)</w:t>
      </w:r>
    </w:p>
    <w:p>
      <w:r>
        <w:t>Le CYD principal est en __LOCAL_MODE__ (pilote chaudière et équipements 433 MHz) ; les CYD auxiliaires sont en mode REMOTE et suivent les états republiés par le principal.</w:t>
      </w:r>
    </w:p>
    <w:p>
      <w:pPr>
        <w:pStyle w:val="Titre2"/>
      </w:pPr>
      <w:r>
        <w:t>5.1 Commandes traitées sur le topic de configuration (liste exhaustive)</w:t>
      </w:r>
    </w:p>
    <w:p>
      <w:r>
        <w:t xml:space="preserve">Topic </w:t>
      </w:r>
      <w:r>
        <w:rPr>
          <w:rFonts w:ascii="Consolas" w:hAnsi="Consolas" w:eastAsia="Consolas"/>
          <w:sz w:val="18"/>
        </w:rPr>
        <w:t>home/configuration/command</w:t>
      </w:r>
      <w:r>
        <w:t xml:space="preserve"> pour le principal (</w:t>
      </w:r>
      <w:r>
        <w:rPr>
          <w:rFonts w:ascii="Consolas" w:hAnsi="Consolas" w:eastAsia="Consolas"/>
          <w:sz w:val="18"/>
        </w:rPr>
        <w:t>home/configaux/command</w:t>
      </w:r>
      <w:r>
        <w:t xml:space="preserve">, </w:t>
      </w:r>
      <w:r>
        <w:rPr>
          <w:rFonts w:ascii="Consolas" w:hAnsi="Consolas" w:eastAsia="Consolas"/>
          <w:sz w:val="18"/>
        </w:rPr>
        <w:t>home/configaux2/command</w:t>
      </w:r>
      <w:r>
        <w:t xml:space="preserve"> pour les auxiliaires).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Commande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Effet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Réponse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Rapport : état chaudière / projecteur / guirlande / SDB, veille, IP, uptime, contrôleurs connus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 xml:space="preserve">Multiligne sur </w:t>
            </w:r>
            <w:r>
              <w:rPr>
                <w:rFonts w:ascii="Consolas" w:hAnsi="Consolas" w:eastAsia="Consolas"/>
                <w:sz w:val="18"/>
              </w:rPr>
              <w:t>…/state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VEILLE &lt;s&gt;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Délai de mise en veille de l'écran (s)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VEILLE &lt;s&gt;</w:t>
            </w:r>
            <w:r>
              <w:rPr>
                <w:sz w:val="18"/>
              </w:rPr>
              <w:t xml:space="preserve"> sur </w:t>
            </w:r>
            <w:r>
              <w:rPr>
                <w:rFonts w:ascii="Consolas" w:hAnsi="Consolas" w:eastAsia="Consolas"/>
                <w:sz w:val="18"/>
              </w:rPr>
              <w:t>…/state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ECRAN SLEEP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ECRAN WAKE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Éteint / rallume l'écran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ECRAN SERIE &lt;n&gt;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Série d'écrans affichée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ECRAN SERIE &lt;n&gt;</w:t>
            </w:r>
            <w:r>
              <w:rPr>
                <w:sz w:val="18"/>
              </w:rPr>
              <w:t xml:space="preserve"> sur </w:t>
            </w:r>
            <w:r>
              <w:rPr>
                <w:rFonts w:ascii="Consolas" w:hAnsi="Consolas" w:eastAsia="Consolas"/>
                <w:sz w:val="18"/>
              </w:rPr>
              <w:t>…/state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ECRAN &lt;n&gt;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Orientation 0 à 3 (portrait, paysage, inversés)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ECRAN &lt;n&gt;</w:t>
            </w:r>
            <w:r>
              <w:rPr>
                <w:sz w:val="18"/>
              </w:rPr>
              <w:t xml:space="preserve"> sur </w:t>
            </w:r>
            <w:r>
              <w:rPr>
                <w:rFonts w:ascii="Consolas" w:hAnsi="Consolas" w:eastAsia="Consolas"/>
                <w:sz w:val="18"/>
              </w:rPr>
              <w:t>…/state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ALIVE &lt;min&gt;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Période du watchdog ALIVEWDOG (minutes)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message d'état à l'écran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DEVICE CYD &lt;nom&gt; &lt;date&gt; &lt;heure&gt; 0 &lt;IP&gt;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Principal : note le CYD auxiliaire et republie tous les états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États ONR/OFFR/ENABLER/DISABLER, TEMPR, HUMR…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DEVICE APP &lt;téléphone&gt; &lt;date heure&gt; 0 &lt;IP&gt;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Principal : affiche l'application (série 5) et republie tous les états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DEVICE RELAIS LORA &lt;nom&gt; &lt;date&gt; &lt;heure&gt;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Principal : affiche le relais et republie tous les états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NONCONFIGURE &lt;modèle&gt;-&lt;MAC&gt; [&lt;date&gt; &lt;heure&gt;] &lt;IP&gt;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Affiche la puce neuve (série 5 et barre d'état)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REBOOT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Redémarre le CYD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0"/>
      </w:pPr>
    </w:p>
    <w:p>
      <w:r>
        <w:t xml:space="preserve">Le principal écoute aussi </w:t>
      </w:r>
      <w:r>
        <w:rPr>
          <w:rFonts w:ascii="Consolas" w:hAnsi="Consolas" w:eastAsia="Consolas"/>
          <w:sz w:val="18"/>
        </w:rPr>
        <w:t>home/configuration/state</w:t>
      </w:r>
      <w:r>
        <w:t xml:space="preserve"> : </w:t>
      </w:r>
      <w:r>
        <w:rPr>
          <w:rFonts w:ascii="Consolas" w:hAnsi="Consolas" w:eastAsia="Consolas"/>
          <w:sz w:val="18"/>
        </w:rPr>
        <w:t>&lt;nom du CYD&gt; ALIVEWDOG &lt;date&gt; &lt;heure&gt; &lt;IP&gt;</w:t>
      </w:r>
      <w:r>
        <w:t xml:space="preserve"> (note le contact d'un CYD auxiliaire ; le nom peut contenir des espaces).</w:t>
      </w:r>
    </w:p>
    <w:p>
      <w:pPr>
        <w:pStyle w:val="Titre2"/>
      </w:pPr>
      <w:r>
        <w:t>5.2 Commandes traitées par les équipements pilotés (liste exhaustive)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8"/>
              </w:rPr>
              <w:t>Commande reçue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8"/>
              </w:rPr>
              <w:t>Effet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8"/>
              </w:rPr>
              <w:t>Réponse (même topic)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home/chaudiere/command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ON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OFF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Marche / arrêt (si active)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ONR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OFFR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ON_FORCE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OFF_FORCE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Force l'activation (ENABLE) puis ON / force la désactivation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ENABLER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DISABLER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 w:eastAsia="Consolas"/>
                <w:sz w:val="18"/>
              </w:rPr>
              <w:t>ONR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OFFR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ENABLE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DISABLE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Active / désactive l'équipement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ENABLER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DISABLER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home/projecteur/command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home/guirlande/command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ON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OFF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ENABLE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DISABLE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Émission RC 433 MHz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ONR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OFFR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ENABLER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DISABLER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home/chauffage/command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ON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OFF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ON_FORCE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OFF_FORCE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ENABLE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DISABLE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 xml:space="preserve">Chauffage SDB : relais + séquence IR via le noeud (publie </w:t>
            </w:r>
            <w:r>
              <w:rPr>
                <w:rFonts w:ascii="Consolas" w:hAnsi="Consolas" w:eastAsia="Consolas"/>
                <w:sz w:val="18"/>
              </w:rPr>
              <w:t>NoeudChauffageSb ON|OFF</w:t>
            </w:r>
            <w:r>
              <w:rPr>
                <w:sz w:val="18"/>
              </w:rPr>
              <w:t xml:space="preserve"> sur </w:t>
            </w:r>
            <w:r>
              <w:rPr>
                <w:rFonts w:ascii="Consolas" w:hAnsi="Consolas" w:eastAsia="Consolas"/>
                <w:sz w:val="18"/>
              </w:rPr>
              <w:t>home/noeud/command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ONR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OFFR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ENABLER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DISABLER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mêmes topics (CYD auxiliaire)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ONR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OFFR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ENABLER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DISABLER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Mise à jour des boutons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0"/>
      </w:pPr>
    </w:p>
    <w:p>
      <w:r>
        <w:t xml:space="preserve">Particularité : les réponses d'état sont publiées sur le topic </w:t>
      </w:r>
      <w:r>
        <w:rPr>
          <w:b/>
        </w:rPr>
        <w:t>command</w:t>
      </w:r>
      <w:r>
        <w:t xml:space="preserve"> (pas sur state). Home Assistant (configuration.yaml) et l'application utilisent donc </w:t>
      </w:r>
      <w:r>
        <w:rPr>
          <w:rFonts w:ascii="Consolas" w:hAnsi="Consolas" w:eastAsia="Consolas"/>
          <w:sz w:val="18"/>
        </w:rPr>
        <w:t>…/command</w:t>
      </w:r>
      <w:r>
        <w:t xml:space="preserve"> comme state_topic.</w:t>
      </w:r>
    </w:p>
    <w:p>
      <w:pPr>
        <w:pStyle w:val="Titre2"/>
      </w:pPr>
      <w:r>
        <w:t>5.3 États reçus sur home/thermometre/state</w:t>
      </w:r>
    </w:p>
    <w:p>
      <w:r>
        <w:t>Identifiants reconnus (début de payload) : THCYD, THSDB, COULSDB, BATSDB, THCH1ER, BATCH1ER, THCAVE, BATCAVE, THREMISE, BATREMISE, FLOTTEURREMISE, THNOMADE, BATNOMADE, FLOTTEURNOMADE, THCHRDC, BATCHRDC. Autres : ignorés.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Mesure (2e mot)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Équipements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Mode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Temp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Hum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thermomètres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Tension CHARGEE|DECHARGEE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batteries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OnOff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flotteurs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Coul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Lux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Del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COULSDB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ALIVE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tous (réinitialise le watchdog)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TEMPR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HUMR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TENSIONR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ONOFFR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COULR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LUXR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DELR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INACTIFR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états republiés par le principal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auxiliaires</w:t>
            </w:r>
          </w:p>
        </w:tc>
      </w:tr>
    </w:tbl>
    <w:p>
      <w:pPr>
        <w:spacing w:after="0"/>
      </w:pPr>
    </w:p>
    <w:p>
      <w:pPr>
        <w:pStyle w:val="Titre2"/>
      </w:pPr>
      <w:r>
        <w:t>5.4 Autres topics écoutés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Payload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Effet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home/noeud/state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NOEUDCHAUFFAGESB OnOff|Etat &lt;date&gt; &lt;heure&gt; 0|1 &lt;IP&gt;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État du chauffage SDB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NOEUDCHAUFFAGESB ALIVE …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NOEUDCHAUFFAGESB IRKO 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Watchdog / échec IR (coupure du relais)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NOEUDCHAUFFAGESB ONOFFR|INACTIFR 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Auxiliaires seulement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home/homeassistant/state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NewNas ETAT &lt;date&gt; &lt;heure&gt; 0|1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BigNas ETAT 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État des NAS (publié par Home Assistant)</w:t>
            </w:r>
          </w:p>
        </w:tc>
      </w:tr>
    </w:tbl>
    <w:p>
      <w:pPr>
        <w:spacing w:after="0"/>
      </w:pPr>
    </w:p>
    <w:p>
      <w:pPr>
        <w:pStyle w:val="Titre2"/>
      </w:pPr>
      <w:r>
        <w:t>5.5 Publications du CYD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Payload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Quand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home/thermometre/command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&lt;nom&gt; MESURE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Demande de mesure (topic de commande de l'objet distant, NVS)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home/thermometre/state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&lt;nom&gt; TEMPR|HUMR|TENSIONR|ONOFFR|COULR|LUXR &lt;date&gt; &lt;heure&gt; &lt;val&gt;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&lt;nom&gt; INACTIFR &lt;date&gt; &lt;heure&gt;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Principal : synchronisation des auxiliaires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home/thermometre/state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&lt;nom&gt; Temp &lt;date&gt; &lt;heure&gt; &lt;t&gt; [FORCE]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Capteur local DS18B20 / DHT20 du CYD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home/configuration/state</w:t>
            </w:r>
            <w:r>
              <w:rPr>
                <w:sz w:val="18"/>
              </w:rPr>
              <w:t xml:space="preserve"> (topic du maître)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&lt;nom&gt; ALIVEWDOG &lt;date&gt; &lt;heure&gt; &lt;IP&gt;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Watchdog périodique (auxiliaire : sur le topic d'état du maître)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home/configuration/command</w:t>
            </w:r>
            <w:r>
              <w:rPr>
                <w:sz w:val="18"/>
              </w:rPr>
              <w:t xml:space="preserve"> (topic du maître)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DEVICE CYD &lt;nom&gt; &lt;date&gt; &lt;heure&gt; 0 &lt;IP&gt;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Démarrage d'un CYD auxiliaire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home/&lt;conf&gt;/state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VEILLE &lt;s&gt;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ECRAN SERIE &lt;n&gt;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ECRAN &lt;n&gt;</w:t>
            </w:r>
            <w:r>
              <w:rPr>
                <w:sz w:val="18"/>
              </w:rPr>
              <w:t>, rapport 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Réponses / démarrage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home/&lt;conf&gt;/state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&lt;nom&gt; - Reconnect le &lt;date&gt; à &lt;heure&gt;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Testament (LWT)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home/log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texte libre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Journal de débogage (MyLogger)</w:t>
            </w:r>
          </w:p>
        </w:tc>
      </w:tr>
    </w:tbl>
    <w:p>
      <w:pPr>
        <w:spacing w:after="0"/>
      </w:pPr>
    </w:p>
    <w:p>
      <w:pPr>
        <w:pStyle w:val="Titre1"/>
      </w:pPr>
      <w:r>
        <w:t>6. Autres clients MQTT</w:t>
      </w:r>
    </w:p>
    <w:p>
      <w:pPr>
        <w:pStyle w:val="Titre2"/>
      </w:pPr>
      <w:r>
        <w:t>6.1 Application Android (Home-Assist-App)</w:t>
      </w:r>
    </w:p>
    <w:p>
      <w:pPr>
        <w:pStyle w:val="Listepuces"/>
      </w:pPr>
      <w:r>
        <w:t xml:space="preserve">Publie </w:t>
      </w:r>
      <w:r>
        <w:rPr>
          <w:rFonts w:ascii="Consolas" w:hAnsi="Consolas" w:eastAsia="Consolas"/>
          <w:sz w:val="18"/>
        </w:rPr>
        <w:t>DEVICE APP &lt;téléphone&gt; &lt;date heure&gt; 0 &lt;IP&gt;</w:t>
      </w:r>
      <w:r>
        <w:t xml:space="preserve"> sur </w:t>
      </w:r>
      <w:r>
        <w:rPr>
          <w:rFonts w:ascii="Consolas" w:hAnsi="Consolas" w:eastAsia="Consolas"/>
          <w:sz w:val="18"/>
        </w:rPr>
        <w:t>home/configuration/command</w:t>
      </w:r>
      <w:r>
        <w:t xml:space="preserve"> au démarrage.</w:t>
      </w:r>
    </w:p>
    <w:p>
      <w:pPr>
        <w:pStyle w:val="Listepuces"/>
      </w:pPr>
      <w:r>
        <w:t xml:space="preserve">Publie </w:t>
      </w:r>
      <w:r>
        <w:rPr>
          <w:rFonts w:ascii="Consolas" w:hAnsi="Consolas" w:eastAsia="Consolas"/>
          <w:sz w:val="18"/>
        </w:rPr>
        <w:t>ON</w:t>
      </w:r>
      <w:r>
        <w:t xml:space="preserve"> / </w:t>
      </w:r>
      <w:r>
        <w:rPr>
          <w:rFonts w:ascii="Consolas" w:hAnsi="Consolas" w:eastAsia="Consolas"/>
          <w:sz w:val="18"/>
        </w:rPr>
        <w:t>OFF</w:t>
      </w:r>
      <w:r>
        <w:t xml:space="preserve"> / </w:t>
      </w:r>
      <w:r>
        <w:rPr>
          <w:rFonts w:ascii="Consolas" w:hAnsi="Consolas" w:eastAsia="Consolas"/>
          <w:sz w:val="18"/>
        </w:rPr>
        <w:t>ENABLE</w:t>
      </w:r>
      <w:r>
        <w:t xml:space="preserve"> / </w:t>
      </w:r>
      <w:r>
        <w:rPr>
          <w:rFonts w:ascii="Consolas" w:hAnsi="Consolas" w:eastAsia="Consolas"/>
          <w:sz w:val="18"/>
        </w:rPr>
        <w:t>DISABLE</w:t>
      </w:r>
      <w:r>
        <w:t xml:space="preserve"> sur </w:t>
      </w:r>
      <w:r>
        <w:rPr>
          <w:rFonts w:ascii="Consolas" w:hAnsi="Consolas" w:eastAsia="Consolas"/>
          <w:sz w:val="18"/>
        </w:rPr>
        <w:t>home/&lt;équipement&gt;/command</w:t>
      </w:r>
      <w:r>
        <w:t xml:space="preserve"> (chaudiere, projecteur, guirlande, chauffage).</w:t>
      </w:r>
    </w:p>
    <w:p>
      <w:pPr>
        <w:pStyle w:val="Listepuces"/>
      </w:pPr>
      <w:r>
        <w:t xml:space="preserve">Écoute </w:t>
      </w:r>
      <w:r>
        <w:rPr>
          <w:rFonts w:ascii="Consolas" w:hAnsi="Consolas" w:eastAsia="Consolas"/>
          <w:sz w:val="18"/>
        </w:rPr>
        <w:t>home/thermometre/state</w:t>
      </w:r>
      <w:r>
        <w:t xml:space="preserve"> (Temp, Hum, Tension, OnOff, Coul, Del et variantes R ; les BATxxx sont rattachés au THxxx) et </w:t>
      </w:r>
      <w:r>
        <w:rPr>
          <w:rFonts w:ascii="Consolas" w:hAnsi="Consolas" w:eastAsia="Consolas"/>
          <w:sz w:val="18"/>
        </w:rPr>
        <w:t>home/&lt;équipement&gt;/command</w:t>
      </w:r>
      <w:r>
        <w:t xml:space="preserve"> (ONR, OFFR, ENABLER, DISABLER).</w:t>
      </w:r>
    </w:p>
    <w:p>
      <w:pPr>
        <w:pStyle w:val="Titre2"/>
      </w:pPr>
      <w:r>
        <w:t>6.2 CydMonitor</w:t>
      </w:r>
    </w:p>
    <w:p>
      <w:pPr>
        <w:pStyle w:val="Listepuces"/>
      </w:pPr>
      <w:r>
        <w:t xml:space="preserve">Écoute uniquement </w:t>
      </w:r>
      <w:r>
        <w:rPr>
          <w:rFonts w:ascii="Consolas" w:hAnsi="Consolas" w:eastAsia="Consolas"/>
          <w:sz w:val="18"/>
        </w:rPr>
        <w:t>home/thermometre/state</w:t>
      </w:r>
      <w:r>
        <w:t>, ne publie rien.</w:t>
      </w:r>
    </w:p>
    <w:p>
      <w:pPr>
        <w:pStyle w:val="Listepuces"/>
      </w:pPr>
      <w:r>
        <w:t xml:space="preserve">Ne traite que les trames dont le premier mot est exactement </w:t>
      </w:r>
      <w:r>
        <w:rPr>
          <w:rFonts w:ascii="Consolas" w:hAnsi="Consolas" w:eastAsia="Consolas"/>
          <w:sz w:val="18"/>
        </w:rPr>
        <w:t>ThNomade</w:t>
      </w:r>
      <w:r>
        <w:t xml:space="preserve"> : </w:t>
      </w:r>
      <w:r>
        <w:rPr>
          <w:rFonts w:ascii="Consolas" w:hAnsi="Consolas" w:eastAsia="Consolas"/>
          <w:sz w:val="18"/>
        </w:rPr>
        <w:t>ThNomade Del … &lt;0|1&gt;</w:t>
      </w:r>
      <w:r>
        <w:t xml:space="preserve"> (disque vert / gris) et </w:t>
      </w:r>
      <w:r>
        <w:rPr>
          <w:rFonts w:ascii="Consolas" w:hAnsi="Consolas" w:eastAsia="Consolas"/>
          <w:sz w:val="18"/>
        </w:rPr>
        <w:t>ThNomade Coul … &lt;R&gt; &lt;G&gt; &lt;B&gt; &lt;Lux&gt; &lt;Brut&gt;</w:t>
      </w:r>
      <w:r>
        <w:t>.</w:t>
      </w:r>
    </w:p>
    <w:p>
      <w:pPr>
        <w:pStyle w:val="Titre2"/>
      </w:pPr>
      <w:r>
        <w:t>6.3 Home Assistant (configuration.yaml, automations.yaml)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8"/>
              </w:rPr>
              <w:t>Automatisation / entité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8"/>
              </w:rPr>
              <w:t>Trame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Interrupteurs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ON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OFF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ENABLE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DISABLE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ON_FORCE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OFF_FORCE</w:t>
            </w:r>
            <w:r>
              <w:rPr>
                <w:sz w:val="18"/>
              </w:rPr>
              <w:t xml:space="preserve"> sur </w:t>
            </w:r>
            <w:r>
              <w:rPr>
                <w:rFonts w:ascii="Consolas" w:hAnsi="Consolas" w:eastAsia="Consolas"/>
                <w:sz w:val="18"/>
              </w:rPr>
              <w:t>home/{chaudiere,projecteur,guirlande,chauffage}/command</w:t>
            </w:r>
            <w:r>
              <w:rPr>
                <w:sz w:val="18"/>
              </w:rPr>
              <w:t>, état lu sur le même topic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Capteurs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 xml:space="preserve">Gabarits sur </w:t>
            </w:r>
            <w:r>
              <w:rPr>
                <w:rFonts w:ascii="Consolas" w:hAnsi="Consolas" w:eastAsia="Consolas"/>
                <w:sz w:val="18"/>
              </w:rPr>
              <w:t>home/thermometre/state</w:t>
            </w:r>
            <w:r>
              <w:rPr>
                <w:sz w:val="18"/>
              </w:rPr>
              <w:t xml:space="preserve"> ; IP = dernier mot du payload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CYD - Changer veille / série / orientation / intervalle Alive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VEILLE &lt;s&gt;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ECRAN SERIE &lt;n&gt;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ECRAN &lt;n&gt;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ALIVE &lt;min&gt;</w:t>
            </w:r>
            <w:r>
              <w:rPr>
                <w:sz w:val="18"/>
              </w:rPr>
              <w:t xml:space="preserve"> sur </w:t>
            </w:r>
            <w:r>
              <w:rPr>
                <w:rFonts w:ascii="Consolas" w:hAnsi="Consolas" w:eastAsia="Consolas"/>
                <w:sz w:val="18"/>
              </w:rPr>
              <w:t>home/configuration|configaux|configaux2/command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CYD - Recevoir …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 xml:space="preserve">Lit </w:t>
            </w:r>
            <w:r>
              <w:rPr>
                <w:rFonts w:ascii="Consolas" w:hAnsi="Consolas" w:eastAsia="Consolas"/>
                <w:sz w:val="18"/>
              </w:rPr>
              <w:t>VEILLE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ECRAN SERIE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ECRAN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ALIVEWDOG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ALIVE</w:t>
            </w:r>
            <w:r>
              <w:rPr>
                <w:sz w:val="18"/>
              </w:rPr>
              <w:t xml:space="preserve"> et STATUS sur les topics state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NAS - Publier état MQTT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NewNas|BigNas ETAT &lt;date&gt; &lt;heure&gt; 0|1</w:t>
            </w:r>
            <w:r>
              <w:rPr>
                <w:sz w:val="18"/>
              </w:rPr>
              <w:t xml:space="preserve"> sur </w:t>
            </w:r>
            <w:r>
              <w:rPr>
                <w:rFonts w:ascii="Consolas" w:hAnsi="Consolas" w:eastAsia="Consolas"/>
                <w:sz w:val="18"/>
              </w:rPr>
              <w:t>home/homeassistant/state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HA - Publier IP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PIOS IO &lt;date&gt; &lt;heure&gt; &lt;IP&gt;</w:t>
            </w:r>
            <w:r>
              <w:rPr>
                <w:sz w:val="18"/>
              </w:rPr>
              <w:t xml:space="preserve"> sur </w:t>
            </w:r>
            <w:r>
              <w:rPr>
                <w:rFonts w:ascii="Consolas" w:hAnsi="Consolas" w:eastAsia="Consolas"/>
                <w:sz w:val="18"/>
              </w:rPr>
              <w:t>home/homeassistant/state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Cuve - SLEEP et ACK flotteur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 xml:space="preserve">Sur trame FLOTTEURREMISE : </w:t>
            </w:r>
            <w:r>
              <w:rPr>
                <w:rFonts w:ascii="Consolas" w:hAnsi="Consolas" w:eastAsia="Consolas"/>
                <w:sz w:val="18"/>
              </w:rPr>
              <w:t>SLEEP SLEEPS</w:t>
            </w:r>
            <w:r>
              <w:rPr>
                <w:sz w:val="18"/>
              </w:rPr>
              <w:t xml:space="preserve"> ou </w:t>
            </w:r>
            <w:r>
              <w:rPr>
                <w:rFonts w:ascii="Consolas" w:hAnsi="Consolas" w:eastAsia="Consolas"/>
                <w:sz w:val="18"/>
              </w:rPr>
              <w:t>SLEEP SLEEPL</w:t>
            </w:r>
            <w:r>
              <w:rPr>
                <w:sz w:val="18"/>
              </w:rPr>
              <w:t xml:space="preserve"> (selon la pluie prévue) sur </w:t>
            </w:r>
            <w:r>
              <w:rPr>
                <w:rFonts w:ascii="Consolas" w:hAnsi="Consolas" w:eastAsia="Consolas"/>
                <w:sz w:val="18"/>
              </w:rPr>
              <w:t>home/confthremise/command</w:t>
            </w:r>
            <w:r>
              <w:rPr>
                <w:sz w:val="18"/>
              </w:rPr>
              <w:t xml:space="preserve">, puis </w:t>
            </w:r>
            <w:r>
              <w:rPr>
                <w:rFonts w:ascii="Consolas" w:hAnsi="Consolas" w:eastAsia="Consolas"/>
                <w:sz w:val="18"/>
              </w:rPr>
              <w:t>FLOTTEURREMISE ACK</w:t>
            </w:r>
            <w:r>
              <w:rPr>
                <w:sz w:val="18"/>
              </w:rPr>
              <w:t xml:space="preserve"> sur </w:t>
            </w:r>
            <w:r>
              <w:rPr>
                <w:rFonts w:ascii="Consolas" w:hAnsi="Consolas" w:eastAsia="Consolas"/>
                <w:sz w:val="18"/>
              </w:rPr>
              <w:t>home/thermometre/command</w:t>
            </w:r>
            <w:r>
              <w:rPr>
                <w:sz w:val="18"/>
              </w:rPr>
              <w:t xml:space="preserve"> (retain: false)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Nomade - SLEEP et ACK flotteur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 xml:space="preserve">Idem avec </w:t>
            </w:r>
            <w:r>
              <w:rPr>
                <w:rFonts w:ascii="Consolas" w:hAnsi="Consolas" w:eastAsia="Consolas"/>
                <w:sz w:val="18"/>
              </w:rPr>
              <w:t>home/confthnomade/command</w:t>
            </w:r>
            <w:r>
              <w:rPr>
                <w:sz w:val="18"/>
              </w:rPr>
              <w:t xml:space="preserve"> et </w:t>
            </w:r>
            <w:r>
              <w:rPr>
                <w:rFonts w:ascii="Consolas" w:hAnsi="Consolas" w:eastAsia="Consolas"/>
                <w:sz w:val="18"/>
              </w:rPr>
              <w:t>FLOTTEURNOMADE 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Chaudière (automatisations)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ON_FORCE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OFF_FORCE</w:t>
            </w:r>
            <w:r>
              <w:rPr>
                <w:sz w:val="18"/>
              </w:rPr>
              <w:t xml:space="preserve"> sur </w:t>
            </w:r>
            <w:r>
              <w:rPr>
                <w:rFonts w:ascii="Consolas" w:hAnsi="Consolas" w:eastAsia="Consolas"/>
                <w:sz w:val="18"/>
              </w:rPr>
              <w:t>home/chaudiere/command</w:t>
            </w:r>
          </w:p>
        </w:tc>
      </w:tr>
    </w:tbl>
    <w:p>
      <w:pPr>
        <w:spacing w:after="0"/>
      </w:pPr>
    </w:p>
    <w:p>
      <w:pPr>
        <w:pStyle w:val="Titre1"/>
      </w:pPr>
      <w:r>
        <w:t>7. Récapitulatif des topics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Publié par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Écouté par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home/thermometre/state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Capteurs (Wi-Fi, ou LoRa via relais), CYD principal (R, local)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CYD, application, CydMonitor, Home Assistant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home/thermometre/command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CYD (MESURE), Home Assistant (ACK)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Capteurs Wi-Fi, Relais-Lora (→ LoRa)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home/noeud/state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Noeud chauffage (micro + IR)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CYD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home/noeud/command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CYD (ON/OFF, MESURE)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Noeud chauffage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home/{chaudiere,projecteur,guirlande,chauffage}/command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HA, application, CYD auxiliaires (commandes) ; CYD principal (réponses R)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CYD, HA, application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home/configuration/command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HA, application (DEVICE APP), CYD aux (DEVICE CYD), relais (DEVICE RELAIS LORA), puces neuves (NONCONFIGURE)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CYD principal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home/configuration/state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CYD principal et auxiliaires (ALIVEWDOG, réponses)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CYD principal, HA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home/configaux/…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home/configaux2/…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HA / CYD auxiliaires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CYD auxiliaires / HA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home/confthremise/command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HA (SLEEP)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ThRemise (Wi-Fi), Relais-Lora (→ LoRa)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home/confthnomade/command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HA (SLEEP)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ThNomade (Wi-Fi) — non relayé en LoRa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home/conf&lt;capteur&gt;/state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Capteurs (accusé, STATUS, LWT)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Home Assistant, MQTTBox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home/confrelaislora2/command|state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HA / relais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relais / HA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home/homeassistant/state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Home Assistant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CYD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home/log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CYD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débogage</w:t>
            </w:r>
          </w:p>
        </w:tc>
      </w:tr>
    </w:tbl>
    <w:p>
      <w:pPr>
        <w:spacing w:after="0"/>
      </w:pPr>
    </w:p>
    <w:p>
      <w:pPr>
        <w:pStyle w:val="Titre1"/>
      </w:pPr>
      <w:r>
        <w:t>8. Ce qui a changé par rapport à la version précédente du document</w:t>
      </w:r>
    </w:p>
    <w:p>
      <w:pPr>
        <w:pStyle w:val="Listepuces"/>
      </w:pPr>
      <w:r>
        <w:t xml:space="preserve">Les réponses d'état des équipements (ONR, OFFR, ENABLER, DISABLER) sont sur le topic </w:t>
      </w:r>
      <w:r>
        <w:rPr>
          <w:b/>
        </w:rPr>
        <w:t>command</w:t>
      </w:r>
      <w:r>
        <w:t>, pas state.</w:t>
      </w:r>
    </w:p>
    <w:p>
      <w:pPr>
        <w:pStyle w:val="Listepuces"/>
      </w:pPr>
      <w:r>
        <w:t xml:space="preserve">Le chauffage SDB est sur </w:t>
      </w:r>
      <w:r>
        <w:rPr>
          <w:rFonts w:ascii="Consolas" w:hAnsi="Consolas" w:eastAsia="Consolas"/>
          <w:sz w:val="18"/>
        </w:rPr>
        <w:t>home/chauffage/command</w:t>
      </w:r>
      <w:r>
        <w:t xml:space="preserve"> (et non chauffagesb).</w:t>
      </w:r>
    </w:p>
    <w:p>
      <w:pPr>
        <w:pStyle w:val="Listepuces"/>
      </w:pPr>
      <w:r>
        <w:t xml:space="preserve">REVEIL / DEEPSLEEP des capteurs : publiés sur </w:t>
      </w:r>
      <w:r>
        <w:rPr>
          <w:rFonts w:ascii="Consolas" w:hAnsi="Consolas" w:eastAsia="Consolas"/>
          <w:sz w:val="18"/>
        </w:rPr>
        <w:t>home/thermometre/state</w:t>
      </w:r>
      <w:r>
        <w:t xml:space="preserve"> (topic de leurs sous-capteurs), pas sur le topic de configuration.</w:t>
      </w:r>
    </w:p>
    <w:p>
      <w:pPr>
        <w:pStyle w:val="Listepuces"/>
      </w:pPr>
      <w:r>
        <w:t>Ajouts : trames LoRa, commandes SLEEP / WDOG / STATUS / REBOOT des capteurs, ACK du flotteur, accusé COMMANDE reçue, ALIVE, NONCONFIGURE, DEVICE CYD / APP / RELAIS LORA, ALIVEWDOG, noeud chauffage, NAS, variantes R.</w:t>
      </w:r>
    </w:p>
    <w:p>
      <w:pPr>
        <w:pStyle w:val="Titre1"/>
      </w:pPr>
      <w:r>
        <w:t>9. Anomalies relevées à la lecture des sources</w:t>
      </w:r>
    </w:p>
    <w:p>
      <w:pPr>
        <w:pStyle w:val="Listepuces"/>
      </w:pPr>
      <w:r>
        <w:t xml:space="preserve">Relais-Lora : pas d'abonnement à </w:t>
      </w:r>
      <w:r>
        <w:rPr>
          <w:rFonts w:ascii="Consolas" w:hAnsi="Consolas" w:eastAsia="Consolas"/>
          <w:sz w:val="18"/>
        </w:rPr>
        <w:t>home/confthnomade/command</w:t>
      </w:r>
      <w:r>
        <w:t xml:space="preserve"> ; les SLEEP envoyés à ThNomade par HA ne sont pas relayés en LoRa.</w:t>
      </w:r>
    </w:p>
    <w:p>
      <w:pPr>
        <w:pStyle w:val="Listepuces"/>
      </w:pPr>
      <w:r>
        <w:t>Relais-Lora : aucune file d'attente ; une commande arrivant pendant le sommeil du capteur LoRa est perdue (voir encadré).</w:t>
      </w:r>
    </w:p>
    <w:p>
      <w:pPr>
        <w:pStyle w:val="Listepuces"/>
      </w:pPr>
      <w:r>
        <w:t xml:space="preserve">Capteur LoRa : </w:t>
      </w:r>
      <w:r>
        <w:rPr>
          <w:rFonts w:ascii="Consolas" w:hAnsi="Consolas" w:eastAsia="Consolas"/>
          <w:sz w:val="18"/>
        </w:rPr>
        <w:t>sendPacket()</w:t>
      </w:r>
      <w:r>
        <w:t xml:space="preserve"> remet </w:t>
      </w:r>
      <w:r>
        <w:rPr>
          <w:rFonts w:ascii="Consolas" w:hAnsi="Consolas" w:eastAsia="Consolas"/>
          <w:sz w:val="18"/>
        </w:rPr>
        <w:t>operationDone</w:t>
      </w:r>
      <w:r>
        <w:t xml:space="preserve"> à false avant d'émettre, ce qui peut effacer une réception pas encore traitée.</w:t>
      </w:r>
    </w:p>
    <w:p>
      <w:pPr>
        <w:pStyle w:val="Listepuces"/>
      </w:pPr>
      <w:r>
        <w:t xml:space="preserve">Capteur LoRa sans heure : les mesures partent avec </w:t>
      </w:r>
      <w:r>
        <w:rPr>
          <w:rFonts w:ascii="Consolas" w:hAnsi="Consolas" w:eastAsia="Consolas"/>
          <w:sz w:val="18"/>
        </w:rPr>
        <w:t>Erreur Erreur</w:t>
      </w:r>
      <w:r>
        <w:t xml:space="preserve"> au lieu des jetons </w:t>
      </w:r>
      <w:r>
        <w:rPr>
          <w:rFonts w:ascii="Consolas" w:hAnsi="Consolas" w:eastAsia="Consolas"/>
          <w:sz w:val="18"/>
        </w:rPr>
        <w:t>DATE TIME</w:t>
      </w:r>
      <w:r>
        <w:t xml:space="preserve">, et DEEPSLEEP ON avec </w:t>
      </w:r>
      <w:r>
        <w:rPr>
          <w:rFonts w:ascii="Consolas" w:hAnsi="Consolas" w:eastAsia="Consolas"/>
          <w:sz w:val="18"/>
        </w:rPr>
        <w:t>DATE HEURE</w:t>
      </w:r>
      <w:r>
        <w:t xml:space="preserve"> ; le relais ne substitue que DATE et TIME.</w:t>
      </w:r>
    </w:p>
    <w:p>
      <w:pPr>
        <w:pStyle w:val="Listepuces"/>
      </w:pPr>
      <w:r>
        <w:t xml:space="preserve">Batterie : aucune commande MESURE n'est traitée côté capteur (pas d'aiguillage BATxxx sur </w:t>
      </w:r>
      <w:r>
        <w:rPr>
          <w:rFonts w:ascii="Consolas" w:hAnsi="Consolas" w:eastAsia="Consolas"/>
          <w:sz w:val="18"/>
        </w:rPr>
        <w:t>home/thermometre/command</w:t>
      </w:r>
      <w:r>
        <w:t>), alors que le CYD en envoie.</w:t>
      </w:r>
    </w:p>
    <w:p>
      <w:pPr>
        <w:pStyle w:val="Listepuces"/>
      </w:pPr>
      <w:r>
        <w:t>CConfig::handleMqttCommand() du Relais-Lora est vide : seuls STATUS et REBOOT agissent.</w:t>
      </w:r>
    </w:p>
    <w:sectPr w:rsidR="003666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683"/>
    <w:rsid w:val="00AA1D8D"/>
    <w:rsid w:val="00B47730"/>
    <w:rsid w:val="00C41D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913489"/>
  <w14:defaultImageDpi w14:val="300"/>
  <w15:docId w15:val="{581F3472-DD18-475D-AE94-97821303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814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</cp:lastModifiedBy>
  <cp:revision>2</cp:revision>
  <dcterms:created xsi:type="dcterms:W3CDTF">2013-12-23T23:15:00Z</dcterms:created>
  <dcterms:modified xsi:type="dcterms:W3CDTF">2026-06-08T18:28:00Z</dcterms:modified>
  <cp:category/>
</cp:coreProperties>
</file>