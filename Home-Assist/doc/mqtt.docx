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9105F" w14:textId="778C83D4" w:rsidR="00366683" w:rsidRPr="00C41DC2" w:rsidRDefault="00C41DC2">
      <w:pPr>
        <w:pStyle w:val="Titre"/>
        <w:jc w:val="center"/>
        <w:rPr>
          <w:lang w:val="fr-FR"/>
        </w:rPr>
      </w:pPr>
      <w:r w:rsidRPr="00C41DC2">
        <w:rPr>
          <w:lang w:val="fr-FR"/>
        </w:rPr>
        <w:t>Topics MQTT — Home-Assist</w:t>
      </w:r>
    </w:p>
    <w:p w14:paraId="26C5EDC5" w14:textId="77777777" w:rsidR="00366683" w:rsidRPr="00C41DC2" w:rsidRDefault="00C41DC2">
      <w:pPr>
        <w:rPr>
          <w:lang w:val="fr-FR"/>
        </w:rPr>
      </w:pPr>
      <w:r w:rsidRPr="00C41DC2">
        <w:rPr>
          <w:lang w:val="fr-FR"/>
        </w:rPr>
        <w:t>Inventaire complet des topics MQTT, messages publiés et reçus, formats de payload.</w:t>
      </w:r>
    </w:p>
    <w:p w14:paraId="123F6FB8" w14:textId="77777777" w:rsidR="00366683" w:rsidRPr="00C41DC2" w:rsidRDefault="00C41DC2">
      <w:pPr>
        <w:pStyle w:val="Titre1"/>
        <w:rPr>
          <w:lang w:val="fr-FR"/>
        </w:rPr>
      </w:pPr>
      <w:r w:rsidRPr="00C41DC2">
        <w:rPr>
          <w:lang w:val="fr-FR"/>
        </w:rPr>
        <w:t>1. Architecture generale</w:t>
      </w:r>
    </w:p>
    <w:p w14:paraId="26AD8E75" w14:textId="77777777" w:rsidR="00366683" w:rsidRPr="00C41DC2" w:rsidRDefault="00C41DC2">
      <w:pPr>
        <w:rPr>
          <w:lang w:val="fr-FR"/>
        </w:rPr>
      </w:pPr>
      <w:r w:rsidRPr="00C41DC2">
        <w:rPr>
          <w:lang w:val="fr-FR"/>
        </w:rPr>
        <w:t xml:space="preserve">Le projet utilise un prefixe de topic configurable (defaut : home/). Tous les capteurs distants partagent un seul </w:t>
      </w:r>
      <w:r w:rsidRPr="00C41DC2">
        <w:rPr>
          <w:lang w:val="fr-FR"/>
        </w:rPr>
        <w:t>topic d'etat commun (home/thermometre/state), differencies par un identifiant en debut de payload.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66683" w14:paraId="0FB5DCCE" w14:textId="77777777">
        <w:tc>
          <w:tcPr>
            <w:tcW w:w="4320" w:type="dxa"/>
            <w:shd w:val="clear" w:color="auto" w:fill="4472C4"/>
          </w:tcPr>
          <w:p w14:paraId="6B3EE336" w14:textId="77777777" w:rsidR="00366683" w:rsidRDefault="00C41DC2">
            <w:pPr>
              <w:jc w:val="center"/>
            </w:pPr>
            <w:r>
              <w:rPr>
                <w:b/>
                <w:color w:val="FFFFFF"/>
              </w:rPr>
              <w:t>Parametre</w:t>
            </w:r>
          </w:p>
        </w:tc>
        <w:tc>
          <w:tcPr>
            <w:tcW w:w="4320" w:type="dxa"/>
            <w:shd w:val="clear" w:color="auto" w:fill="4472C4"/>
          </w:tcPr>
          <w:p w14:paraId="669F7E1C" w14:textId="77777777" w:rsidR="00366683" w:rsidRDefault="00C41DC2">
            <w:pPr>
              <w:jc w:val="center"/>
            </w:pPr>
            <w:r>
              <w:rPr>
                <w:b/>
                <w:color w:val="FFFFFF"/>
              </w:rPr>
              <w:t>Valeur par defaut</w:t>
            </w:r>
          </w:p>
        </w:tc>
      </w:tr>
      <w:tr w:rsidR="00366683" w14:paraId="4832CADB" w14:textId="77777777">
        <w:tc>
          <w:tcPr>
            <w:tcW w:w="4320" w:type="dxa"/>
          </w:tcPr>
          <w:p w14:paraId="4EE47C23" w14:textId="77777777" w:rsidR="00366683" w:rsidRDefault="00C41DC2">
            <w:r>
              <w:t>Serveur MQTT</w:t>
            </w:r>
          </w:p>
        </w:tc>
        <w:tc>
          <w:tcPr>
            <w:tcW w:w="4320" w:type="dxa"/>
          </w:tcPr>
          <w:p w14:paraId="2E7B387C" w14:textId="77777777" w:rsidR="00366683" w:rsidRDefault="00C41DC2">
            <w:r>
              <w:t>51.77.244.19</w:t>
            </w:r>
          </w:p>
        </w:tc>
      </w:tr>
      <w:tr w:rsidR="00366683" w14:paraId="2A7210C8" w14:textId="77777777">
        <w:tc>
          <w:tcPr>
            <w:tcW w:w="4320" w:type="dxa"/>
          </w:tcPr>
          <w:p w14:paraId="5F9D1D48" w14:textId="77777777" w:rsidR="00366683" w:rsidRDefault="00C41DC2">
            <w:r>
              <w:t>Port</w:t>
            </w:r>
          </w:p>
        </w:tc>
        <w:tc>
          <w:tcPr>
            <w:tcW w:w="4320" w:type="dxa"/>
          </w:tcPr>
          <w:p w14:paraId="29793850" w14:textId="77777777" w:rsidR="00366683" w:rsidRDefault="00C41DC2">
            <w:r>
              <w:t>1883</w:t>
            </w:r>
          </w:p>
        </w:tc>
      </w:tr>
      <w:tr w:rsidR="00366683" w14:paraId="2D9BACAD" w14:textId="77777777">
        <w:tc>
          <w:tcPr>
            <w:tcW w:w="4320" w:type="dxa"/>
          </w:tcPr>
          <w:p w14:paraId="74FA9993" w14:textId="77777777" w:rsidR="00366683" w:rsidRDefault="00C41DC2">
            <w:r>
              <w:t>Utilisateur</w:t>
            </w:r>
          </w:p>
        </w:tc>
        <w:tc>
          <w:tcPr>
            <w:tcW w:w="4320" w:type="dxa"/>
          </w:tcPr>
          <w:p w14:paraId="4CE2A333" w14:textId="77777777" w:rsidR="00366683" w:rsidRDefault="00C41DC2">
            <w:r>
              <w:t>ubuntu</w:t>
            </w:r>
          </w:p>
        </w:tc>
      </w:tr>
      <w:tr w:rsidR="00366683" w14:paraId="45CEDEEA" w14:textId="77777777">
        <w:tc>
          <w:tcPr>
            <w:tcW w:w="4320" w:type="dxa"/>
          </w:tcPr>
          <w:p w14:paraId="483C37D2" w14:textId="77777777" w:rsidR="00366683" w:rsidRDefault="00C41DC2">
            <w:r>
              <w:t>Mot de passe</w:t>
            </w:r>
          </w:p>
        </w:tc>
        <w:tc>
          <w:tcPr>
            <w:tcW w:w="4320" w:type="dxa"/>
          </w:tcPr>
          <w:p w14:paraId="49365E5D" w14:textId="77777777" w:rsidR="00366683" w:rsidRDefault="00C41DC2">
            <w:r>
              <w:t>1234567890</w:t>
            </w:r>
          </w:p>
        </w:tc>
      </w:tr>
      <w:tr w:rsidR="00366683" w14:paraId="7FD30C81" w14:textId="77777777">
        <w:tc>
          <w:tcPr>
            <w:tcW w:w="4320" w:type="dxa"/>
          </w:tcPr>
          <w:p w14:paraId="2C4A9BA3" w14:textId="77777777" w:rsidR="00366683" w:rsidRDefault="00C41DC2">
            <w:r>
              <w:t>Prefixe topics</w:t>
            </w:r>
          </w:p>
        </w:tc>
        <w:tc>
          <w:tcPr>
            <w:tcW w:w="4320" w:type="dxa"/>
          </w:tcPr>
          <w:p w14:paraId="454193E2" w14:textId="77777777" w:rsidR="00366683" w:rsidRDefault="00C41DC2">
            <w:r>
              <w:t>home/</w:t>
            </w:r>
          </w:p>
        </w:tc>
      </w:tr>
    </w:tbl>
    <w:p w14:paraId="5E93B509" w14:textId="77777777" w:rsidR="00366683" w:rsidRDefault="00366683"/>
    <w:p w14:paraId="639503FE" w14:textId="77777777" w:rsidR="00366683" w:rsidRDefault="00C41DC2">
      <w:pPr>
        <w:pStyle w:val="Titre1"/>
      </w:pPr>
      <w:r>
        <w:t xml:space="preserve">2. Topic de </w:t>
      </w:r>
      <w:r>
        <w:t>configuration</w:t>
      </w:r>
    </w:p>
    <w:p w14:paraId="66C70C6D" w14:textId="77777777" w:rsidR="00366683" w:rsidRDefault="00C41DC2">
      <w:pPr>
        <w:pStyle w:val="Titre2"/>
      </w:pPr>
      <w:r>
        <w:t>2.1 Topics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47"/>
        <w:gridCol w:w="1957"/>
        <w:gridCol w:w="2066"/>
        <w:gridCol w:w="2086"/>
      </w:tblGrid>
      <w:tr w:rsidR="00366683" w14:paraId="7B70BFB9" w14:textId="77777777">
        <w:tc>
          <w:tcPr>
            <w:tcW w:w="2160" w:type="dxa"/>
            <w:shd w:val="clear" w:color="auto" w:fill="4472C4"/>
          </w:tcPr>
          <w:p w14:paraId="7D3493AD" w14:textId="77777777" w:rsidR="00366683" w:rsidRDefault="00C41DC2">
            <w:pPr>
              <w:jc w:val="center"/>
            </w:pPr>
            <w:r>
              <w:rPr>
                <w:b/>
                <w:color w:val="FFFFFF"/>
              </w:rPr>
              <w:t>Topic</w:t>
            </w:r>
          </w:p>
        </w:tc>
        <w:tc>
          <w:tcPr>
            <w:tcW w:w="2160" w:type="dxa"/>
            <w:shd w:val="clear" w:color="auto" w:fill="4472C4"/>
          </w:tcPr>
          <w:p w14:paraId="65124B22" w14:textId="77777777" w:rsidR="00366683" w:rsidRDefault="00C41DC2">
            <w:pPr>
              <w:jc w:val="center"/>
            </w:pPr>
            <w:r>
              <w:rPr>
                <w:b/>
                <w:color w:val="FFFFFF"/>
              </w:rPr>
              <w:t>S / P</w:t>
            </w:r>
          </w:p>
        </w:tc>
        <w:tc>
          <w:tcPr>
            <w:tcW w:w="2160" w:type="dxa"/>
            <w:shd w:val="clear" w:color="auto" w:fill="4472C4"/>
          </w:tcPr>
          <w:p w14:paraId="09D937CA" w14:textId="77777777" w:rsidR="00366683" w:rsidRDefault="00C41DC2"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w="2160" w:type="dxa"/>
            <w:shd w:val="clear" w:color="auto" w:fill="4472C4"/>
          </w:tcPr>
          <w:p w14:paraId="6D3DEB17" w14:textId="77777777" w:rsidR="00366683" w:rsidRDefault="00C41DC2">
            <w:pPr>
              <w:jc w:val="center"/>
            </w:pPr>
            <w:r>
              <w:rPr>
                <w:b/>
                <w:color w:val="FFFFFF"/>
              </w:rPr>
              <w:t>Fichier</w:t>
            </w:r>
          </w:p>
        </w:tc>
      </w:tr>
      <w:tr w:rsidR="00366683" w14:paraId="77BFEE3A" w14:textId="77777777">
        <w:tc>
          <w:tcPr>
            <w:tcW w:w="2160" w:type="dxa"/>
          </w:tcPr>
          <w:p w14:paraId="2F780B7A" w14:textId="77777777" w:rsidR="00366683" w:rsidRDefault="00C41DC2">
            <w:r>
              <w:t>home/configuration/command</w:t>
            </w:r>
          </w:p>
        </w:tc>
        <w:tc>
          <w:tcPr>
            <w:tcW w:w="2160" w:type="dxa"/>
          </w:tcPr>
          <w:p w14:paraId="2B5D171F" w14:textId="77777777" w:rsidR="00366683" w:rsidRDefault="00C41DC2">
            <w:r>
              <w:t>S</w:t>
            </w:r>
          </w:p>
        </w:tc>
        <w:tc>
          <w:tcPr>
            <w:tcW w:w="2160" w:type="dxa"/>
          </w:tcPr>
          <w:p w14:paraId="2D4CC4E6" w14:textId="77777777" w:rsidR="00366683" w:rsidRPr="00C41DC2" w:rsidRDefault="00C41DC2">
            <w:pPr>
              <w:rPr>
                <w:lang w:val="fr-FR"/>
              </w:rPr>
            </w:pPr>
            <w:r w:rsidRPr="00C41DC2">
              <w:rPr>
                <w:lang w:val="fr-FR"/>
              </w:rPr>
              <w:t>Recoit les commandes de configuration</w:t>
            </w:r>
          </w:p>
        </w:tc>
        <w:tc>
          <w:tcPr>
            <w:tcW w:w="2160" w:type="dxa"/>
          </w:tcPr>
          <w:p w14:paraId="752A6DB7" w14:textId="77777777" w:rsidR="00366683" w:rsidRDefault="00C41DC2">
            <w:r>
              <w:t>MyMqtt.cpp:80</w:t>
            </w:r>
          </w:p>
        </w:tc>
      </w:tr>
      <w:tr w:rsidR="00366683" w14:paraId="15CBACFC" w14:textId="77777777">
        <w:tc>
          <w:tcPr>
            <w:tcW w:w="2160" w:type="dxa"/>
          </w:tcPr>
          <w:p w14:paraId="192324E1" w14:textId="77777777" w:rsidR="00366683" w:rsidRDefault="00C41DC2">
            <w:r>
              <w:t>home/configuration/state</w:t>
            </w:r>
          </w:p>
        </w:tc>
        <w:tc>
          <w:tcPr>
            <w:tcW w:w="2160" w:type="dxa"/>
          </w:tcPr>
          <w:p w14:paraId="744A7E50" w14:textId="77777777" w:rsidR="00366683" w:rsidRDefault="00C41DC2">
            <w:r>
              <w:t>P</w:t>
            </w:r>
          </w:p>
        </w:tc>
        <w:tc>
          <w:tcPr>
            <w:tcW w:w="2160" w:type="dxa"/>
          </w:tcPr>
          <w:p w14:paraId="68DCB434" w14:textId="77777777" w:rsidR="00366683" w:rsidRPr="00C41DC2" w:rsidRDefault="00C41DC2">
            <w:pPr>
              <w:rPr>
                <w:lang w:val="fr-FR"/>
              </w:rPr>
            </w:pPr>
            <w:r w:rsidRPr="00C41DC2">
              <w:rPr>
                <w:lang w:val="fr-FR"/>
              </w:rPr>
              <w:t>Publie l'etat et les evenements du device</w:t>
            </w:r>
          </w:p>
        </w:tc>
        <w:tc>
          <w:tcPr>
            <w:tcW w:w="2160" w:type="dxa"/>
          </w:tcPr>
          <w:p w14:paraId="75FA1384" w14:textId="77777777" w:rsidR="00366683" w:rsidRDefault="00C41DC2">
            <w:r>
              <w:t>MyMqtt.cpp:82</w:t>
            </w:r>
          </w:p>
        </w:tc>
      </w:tr>
    </w:tbl>
    <w:p w14:paraId="41B8071B" w14:textId="77777777" w:rsidR="00366683" w:rsidRDefault="00366683"/>
    <w:p w14:paraId="4BF55C31" w14:textId="77777777" w:rsidR="00366683" w:rsidRPr="00C41DC2" w:rsidRDefault="00C41DC2">
      <w:pPr>
        <w:pStyle w:val="Titre2"/>
        <w:rPr>
          <w:lang w:val="fr-FR"/>
        </w:rPr>
      </w:pPr>
      <w:r w:rsidRPr="00C41DC2">
        <w:rPr>
          <w:lang w:val="fr-FR"/>
        </w:rPr>
        <w:t xml:space="preserve">2.2 Commandes recues sur </w:t>
      </w:r>
      <w:r w:rsidRPr="00C41DC2">
        <w:rPr>
          <w:lang w:val="fr-FR"/>
        </w:rPr>
        <w:t>home/configuration/command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66683" w14:paraId="2E6A977D" w14:textId="77777777">
        <w:tc>
          <w:tcPr>
            <w:tcW w:w="4320" w:type="dxa"/>
            <w:shd w:val="clear" w:color="auto" w:fill="4472C4"/>
          </w:tcPr>
          <w:p w14:paraId="1EDEA549" w14:textId="77777777" w:rsidR="00366683" w:rsidRDefault="00C41DC2">
            <w:pPr>
              <w:jc w:val="center"/>
            </w:pPr>
            <w:r>
              <w:rPr>
                <w:b/>
                <w:color w:val="FFFFFF"/>
              </w:rPr>
              <w:t>Payload recu</w:t>
            </w:r>
          </w:p>
        </w:tc>
        <w:tc>
          <w:tcPr>
            <w:tcW w:w="4320" w:type="dxa"/>
            <w:shd w:val="clear" w:color="auto" w:fill="4472C4"/>
          </w:tcPr>
          <w:p w14:paraId="5E77A10F" w14:textId="77777777" w:rsidR="00366683" w:rsidRDefault="00C41DC2">
            <w:pPr>
              <w:jc w:val="center"/>
            </w:pPr>
            <w:r>
              <w:rPr>
                <w:b/>
                <w:color w:val="FFFFFF"/>
              </w:rPr>
              <w:t>Effet</w:t>
            </w:r>
          </w:p>
        </w:tc>
      </w:tr>
      <w:tr w:rsidR="00366683" w:rsidRPr="00C41DC2" w14:paraId="0F6EFE4B" w14:textId="77777777">
        <w:tc>
          <w:tcPr>
            <w:tcW w:w="4320" w:type="dxa"/>
          </w:tcPr>
          <w:p w14:paraId="4A42647C" w14:textId="77777777" w:rsidR="00366683" w:rsidRDefault="00C41DC2">
            <w:r>
              <w:t>STATUS</w:t>
            </w:r>
          </w:p>
        </w:tc>
        <w:tc>
          <w:tcPr>
            <w:tcW w:w="4320" w:type="dxa"/>
          </w:tcPr>
          <w:p w14:paraId="7015CD39" w14:textId="77777777" w:rsidR="00366683" w:rsidRPr="00C41DC2" w:rsidRDefault="00C41DC2">
            <w:pPr>
              <w:rPr>
                <w:lang w:val="fr-FR"/>
              </w:rPr>
            </w:pPr>
            <w:r w:rsidRPr="00C41DC2">
              <w:rPr>
                <w:lang w:val="fr-FR"/>
              </w:rPr>
              <w:t>Publie un rapport d'etat complet sur /state</w:t>
            </w:r>
          </w:p>
        </w:tc>
      </w:tr>
      <w:tr w:rsidR="00366683" w:rsidRPr="00C41DC2" w14:paraId="0C15D7F2" w14:textId="77777777">
        <w:tc>
          <w:tcPr>
            <w:tcW w:w="4320" w:type="dxa"/>
          </w:tcPr>
          <w:p w14:paraId="301E3D04" w14:textId="77777777" w:rsidR="00366683" w:rsidRDefault="00C41DC2">
            <w:r>
              <w:t>VEILLE 300</w:t>
            </w:r>
          </w:p>
        </w:tc>
        <w:tc>
          <w:tcPr>
            <w:tcW w:w="4320" w:type="dxa"/>
          </w:tcPr>
          <w:p w14:paraId="13179E05" w14:textId="77777777" w:rsidR="00366683" w:rsidRPr="00C41DC2" w:rsidRDefault="00C41DC2">
            <w:pPr>
              <w:rPr>
                <w:lang w:val="fr-FR"/>
              </w:rPr>
            </w:pPr>
            <w:r w:rsidRPr="00C41DC2">
              <w:rPr>
                <w:lang w:val="fr-FR"/>
              </w:rPr>
              <w:t>Configure la duree de veille ecran (en secondes)</w:t>
            </w:r>
          </w:p>
        </w:tc>
      </w:tr>
      <w:tr w:rsidR="00366683" w:rsidRPr="00C41DC2" w14:paraId="05D06E6B" w14:textId="77777777">
        <w:tc>
          <w:tcPr>
            <w:tcW w:w="4320" w:type="dxa"/>
          </w:tcPr>
          <w:p w14:paraId="3D0A263F" w14:textId="77777777" w:rsidR="00366683" w:rsidRDefault="00C41DC2">
            <w:r>
              <w:t>ECRAN SLEEP</w:t>
            </w:r>
          </w:p>
        </w:tc>
        <w:tc>
          <w:tcPr>
            <w:tcW w:w="4320" w:type="dxa"/>
          </w:tcPr>
          <w:p w14:paraId="496A15BA" w14:textId="77777777" w:rsidR="00366683" w:rsidRPr="00C41DC2" w:rsidRDefault="00C41DC2">
            <w:pPr>
              <w:rPr>
                <w:lang w:val="fr-FR"/>
              </w:rPr>
            </w:pPr>
            <w:r w:rsidRPr="00C41DC2">
              <w:rPr>
                <w:lang w:val="fr-FR"/>
              </w:rPr>
              <w:t>Met l'ecran en veille immediatement</w:t>
            </w:r>
          </w:p>
        </w:tc>
      </w:tr>
      <w:tr w:rsidR="00366683" w14:paraId="1B03ADCB" w14:textId="77777777">
        <w:tc>
          <w:tcPr>
            <w:tcW w:w="4320" w:type="dxa"/>
          </w:tcPr>
          <w:p w14:paraId="2828BD4A" w14:textId="77777777" w:rsidR="00366683" w:rsidRDefault="00C41DC2">
            <w:r>
              <w:t>ECRAN WAKE</w:t>
            </w:r>
          </w:p>
        </w:tc>
        <w:tc>
          <w:tcPr>
            <w:tcW w:w="4320" w:type="dxa"/>
          </w:tcPr>
          <w:p w14:paraId="3DF27F1F" w14:textId="77777777" w:rsidR="00366683" w:rsidRDefault="00C41DC2">
            <w:r>
              <w:t>Reveille l'ecran</w:t>
            </w:r>
          </w:p>
        </w:tc>
      </w:tr>
      <w:tr w:rsidR="00366683" w:rsidRPr="00C41DC2" w14:paraId="09D295D1" w14:textId="77777777">
        <w:tc>
          <w:tcPr>
            <w:tcW w:w="4320" w:type="dxa"/>
          </w:tcPr>
          <w:p w14:paraId="772EFCF0" w14:textId="77777777" w:rsidR="00366683" w:rsidRDefault="00C41DC2">
            <w:r>
              <w:t>ECRAN SERIE 2</w:t>
            </w:r>
          </w:p>
        </w:tc>
        <w:tc>
          <w:tcPr>
            <w:tcW w:w="4320" w:type="dxa"/>
          </w:tcPr>
          <w:p w14:paraId="60AA8C3B" w14:textId="77777777" w:rsidR="00366683" w:rsidRPr="00C41DC2" w:rsidRDefault="00C41DC2">
            <w:pPr>
              <w:rPr>
                <w:lang w:val="fr-FR"/>
              </w:rPr>
            </w:pPr>
            <w:r w:rsidRPr="00C41DC2">
              <w:rPr>
                <w:lang w:val="fr-FR"/>
              </w:rPr>
              <w:t>Change la serie d'ecrans affichee</w:t>
            </w:r>
          </w:p>
        </w:tc>
      </w:tr>
      <w:tr w:rsidR="00366683" w:rsidRPr="00C41DC2" w14:paraId="36566529" w14:textId="77777777">
        <w:tc>
          <w:tcPr>
            <w:tcW w:w="4320" w:type="dxa"/>
          </w:tcPr>
          <w:p w14:paraId="6ECA395B" w14:textId="77777777" w:rsidR="00366683" w:rsidRDefault="00C41DC2">
            <w:r>
              <w:t>ECRAN 90</w:t>
            </w:r>
          </w:p>
        </w:tc>
        <w:tc>
          <w:tcPr>
            <w:tcW w:w="4320" w:type="dxa"/>
          </w:tcPr>
          <w:p w14:paraId="5F074E5E" w14:textId="77777777" w:rsidR="00366683" w:rsidRPr="00C41DC2" w:rsidRDefault="00C41DC2">
            <w:pPr>
              <w:rPr>
                <w:lang w:val="fr-FR"/>
              </w:rPr>
            </w:pPr>
            <w:r w:rsidRPr="00C41DC2">
              <w:rPr>
                <w:lang w:val="fr-FR"/>
              </w:rPr>
              <w:t>Change l'orientation de l'ecran (rotation en degres)</w:t>
            </w:r>
          </w:p>
        </w:tc>
      </w:tr>
      <w:tr w:rsidR="00366683" w:rsidRPr="00C41DC2" w14:paraId="341395E5" w14:textId="77777777">
        <w:tc>
          <w:tcPr>
            <w:tcW w:w="4320" w:type="dxa"/>
          </w:tcPr>
          <w:p w14:paraId="2B7396C9" w14:textId="77777777" w:rsidR="00366683" w:rsidRDefault="00C41DC2">
            <w:r>
              <w:t>DEVICE</w:t>
            </w:r>
          </w:p>
        </w:tc>
        <w:tc>
          <w:tcPr>
            <w:tcW w:w="4320" w:type="dxa"/>
          </w:tcPr>
          <w:p w14:paraId="0C6C5C0A" w14:textId="77777777" w:rsidR="00366683" w:rsidRPr="00C41DC2" w:rsidRDefault="00C41DC2">
            <w:pPr>
              <w:rPr>
                <w:lang w:val="fr-FR"/>
              </w:rPr>
            </w:pPr>
            <w:r w:rsidRPr="00C41DC2">
              <w:rPr>
                <w:lang w:val="fr-FR"/>
              </w:rPr>
              <w:t>Publie les infos de decouverte du module</w:t>
            </w:r>
          </w:p>
        </w:tc>
      </w:tr>
      <w:tr w:rsidR="00366683" w14:paraId="0D46AE5C" w14:textId="77777777">
        <w:tc>
          <w:tcPr>
            <w:tcW w:w="4320" w:type="dxa"/>
          </w:tcPr>
          <w:p w14:paraId="6E6A36C0" w14:textId="77777777" w:rsidR="00366683" w:rsidRDefault="00C41DC2">
            <w:r>
              <w:t>REBOOT</w:t>
            </w:r>
          </w:p>
        </w:tc>
        <w:tc>
          <w:tcPr>
            <w:tcW w:w="4320" w:type="dxa"/>
          </w:tcPr>
          <w:p w14:paraId="7BC3454E" w14:textId="77777777" w:rsidR="00366683" w:rsidRDefault="00C41DC2">
            <w:r>
              <w:t>Redemarre le device</w:t>
            </w:r>
          </w:p>
        </w:tc>
      </w:tr>
    </w:tbl>
    <w:p w14:paraId="6B9BBDFC" w14:textId="77777777" w:rsidR="00366683" w:rsidRDefault="00366683"/>
    <w:p w14:paraId="50D46016" w14:textId="77777777" w:rsidR="00366683" w:rsidRDefault="00C41DC2">
      <w:pPr>
        <w:pStyle w:val="Titre2"/>
      </w:pPr>
      <w:r>
        <w:t>2.3 Messages publies sur home/configuration/state</w:t>
      </w:r>
    </w:p>
    <w:p w14:paraId="7E77096D" w14:textId="77777777" w:rsidR="00366683" w:rsidRDefault="00C41DC2">
      <w:pPr>
        <w:pStyle w:val="Titre3"/>
      </w:pPr>
      <w:r>
        <w:t>Deep-sleep</w:t>
      </w:r>
    </w:p>
    <w:p w14:paraId="37B187D8" w14:textId="77777777" w:rsidR="00366683" w:rsidRDefault="00C41DC2">
      <w:pPr>
        <w:ind w:left="567"/>
      </w:pPr>
      <w:r>
        <w:rPr>
          <w:rFonts w:ascii="Courier New" w:hAnsi="Courier New"/>
          <w:color w:val="1F497D"/>
          <w:sz w:val="18"/>
        </w:rPr>
        <w:t xml:space="preserve">[NAME] </w:t>
      </w:r>
      <w:r>
        <w:rPr>
          <w:rFonts w:ascii="Courier New" w:hAnsi="Courier New"/>
          <w:color w:val="1F497D"/>
          <w:sz w:val="18"/>
        </w:rPr>
        <w:t>DEEPSLEEP ON [DATE] [TIME] [DURATION]s Duree eveil: [DURATION]s</w:t>
      </w:r>
    </w:p>
    <w:p w14:paraId="30B53D04" w14:textId="77777777" w:rsidR="00366683" w:rsidRDefault="00C41DC2">
      <w:pPr>
        <w:ind w:left="567"/>
      </w:pPr>
      <w:r>
        <w:rPr>
          <w:rFonts w:ascii="Courier New" w:hAnsi="Courier New"/>
          <w:color w:val="1F497D"/>
          <w:sz w:val="18"/>
        </w:rPr>
        <w:lastRenderedPageBreak/>
        <w:t>[NAME] REVEIL DEEPSLEEP [DATE] [TIME] [SLEEP_DURATION]</w:t>
      </w:r>
    </w:p>
    <w:p w14:paraId="33F28A3C" w14:textId="77777777" w:rsidR="00366683" w:rsidRDefault="00C41DC2">
      <w:pPr>
        <w:ind w:left="567"/>
      </w:pPr>
      <w:r>
        <w:rPr>
          <w:rFonts w:ascii="Courier New" w:hAnsi="Courier New"/>
          <w:color w:val="1F497D"/>
          <w:sz w:val="18"/>
        </w:rPr>
        <w:t>[NAME] REVEIL OFF [DATE] [TIME]</w:t>
      </w:r>
    </w:p>
    <w:p w14:paraId="7AADFA15" w14:textId="77777777" w:rsidR="00366683" w:rsidRPr="00C41DC2" w:rsidRDefault="00C41DC2">
      <w:pPr>
        <w:pStyle w:val="Titre3"/>
        <w:rPr>
          <w:lang w:val="fr-FR"/>
        </w:rPr>
      </w:pPr>
      <w:r w:rsidRPr="00C41DC2">
        <w:rPr>
          <w:lang w:val="fr-FR"/>
        </w:rPr>
        <w:t>Rapport STATUS (multilignes)</w:t>
      </w:r>
    </w:p>
    <w:p w14:paraId="7F5FF31B" w14:textId="77777777" w:rsidR="00366683" w:rsidRPr="00C41DC2" w:rsidRDefault="00C41DC2">
      <w:pPr>
        <w:ind w:left="567"/>
        <w:rPr>
          <w:lang w:val="fr-FR"/>
        </w:rPr>
      </w:pPr>
      <w:r w:rsidRPr="00C41DC2">
        <w:rPr>
          <w:rFonts w:ascii="Courier New" w:hAnsi="Courier New"/>
          <w:color w:val="1F497D"/>
          <w:sz w:val="18"/>
          <w:lang w:val="fr-FR"/>
        </w:rPr>
        <w:t>=== ETAT Home Assistant [name] ===</w:t>
      </w:r>
      <w:r w:rsidRPr="00C41DC2">
        <w:rPr>
          <w:rFonts w:ascii="Courier New" w:hAnsi="Courier New"/>
          <w:color w:val="1F497D"/>
          <w:sz w:val="18"/>
          <w:lang w:val="fr-FR"/>
        </w:rPr>
        <w:br/>
        <w:t>[Date] [Time]</w:t>
      </w:r>
      <w:r w:rsidRPr="00C41DC2">
        <w:rPr>
          <w:rFonts w:ascii="Courier New" w:hAnsi="Courier New"/>
          <w:color w:val="1F497D"/>
          <w:sz w:val="18"/>
          <w:lang w:val="fr-FR"/>
        </w:rPr>
        <w:br/>
        <w:t>Chaudiere: [state]</w:t>
      </w:r>
      <w:r w:rsidRPr="00C41DC2">
        <w:rPr>
          <w:rFonts w:ascii="Courier New" w:hAnsi="Courier New"/>
          <w:color w:val="1F497D"/>
          <w:sz w:val="18"/>
          <w:lang w:val="fr-FR"/>
        </w:rPr>
        <w:br/>
        <w:t>...</w:t>
      </w:r>
    </w:p>
    <w:p w14:paraId="1EFE6033" w14:textId="77777777" w:rsidR="00366683" w:rsidRPr="00C41DC2" w:rsidRDefault="00C41DC2">
      <w:pPr>
        <w:pStyle w:val="Titre1"/>
        <w:rPr>
          <w:lang w:val="fr-FR"/>
        </w:rPr>
      </w:pPr>
      <w:r w:rsidRPr="00C41DC2">
        <w:rPr>
          <w:lang w:val="fr-FR"/>
        </w:rPr>
        <w:t>3. T</w:t>
      </w:r>
      <w:r w:rsidRPr="00C41DC2">
        <w:rPr>
          <w:lang w:val="fr-FR"/>
        </w:rPr>
        <w:t>opics des equipements commandes</w:t>
      </w:r>
    </w:p>
    <w:p w14:paraId="1FBD5514" w14:textId="77777777" w:rsidR="00366683" w:rsidRPr="00C41DC2" w:rsidRDefault="00C41DC2">
      <w:pPr>
        <w:pStyle w:val="Titre2"/>
        <w:rPr>
          <w:lang w:val="fr-FR"/>
        </w:rPr>
      </w:pPr>
      <w:r w:rsidRPr="00C41DC2">
        <w:rPr>
          <w:lang w:val="fr-FR"/>
        </w:rPr>
        <w:t>3.1 Liste des topics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42"/>
        <w:gridCol w:w="1993"/>
        <w:gridCol w:w="2090"/>
        <w:gridCol w:w="2131"/>
      </w:tblGrid>
      <w:tr w:rsidR="00366683" w14:paraId="4154F1B4" w14:textId="77777777">
        <w:tc>
          <w:tcPr>
            <w:tcW w:w="2160" w:type="dxa"/>
            <w:shd w:val="clear" w:color="auto" w:fill="4472C4"/>
          </w:tcPr>
          <w:p w14:paraId="3D759DDB" w14:textId="77777777" w:rsidR="00366683" w:rsidRDefault="00C41DC2">
            <w:pPr>
              <w:jc w:val="center"/>
            </w:pPr>
            <w:r>
              <w:rPr>
                <w:b/>
                <w:color w:val="FFFFFF"/>
              </w:rPr>
              <w:t>Topic</w:t>
            </w:r>
          </w:p>
        </w:tc>
        <w:tc>
          <w:tcPr>
            <w:tcW w:w="2160" w:type="dxa"/>
            <w:shd w:val="clear" w:color="auto" w:fill="4472C4"/>
          </w:tcPr>
          <w:p w14:paraId="6435C03C" w14:textId="77777777" w:rsidR="00366683" w:rsidRDefault="00C41DC2">
            <w:pPr>
              <w:jc w:val="center"/>
            </w:pPr>
            <w:r>
              <w:rPr>
                <w:b/>
                <w:color w:val="FFFFFF"/>
              </w:rPr>
              <w:t>S / P</w:t>
            </w:r>
          </w:p>
        </w:tc>
        <w:tc>
          <w:tcPr>
            <w:tcW w:w="2160" w:type="dxa"/>
            <w:shd w:val="clear" w:color="auto" w:fill="4472C4"/>
          </w:tcPr>
          <w:p w14:paraId="7D1CAA4A" w14:textId="77777777" w:rsidR="00366683" w:rsidRDefault="00C41DC2">
            <w:pPr>
              <w:jc w:val="center"/>
            </w:pPr>
            <w:r>
              <w:rPr>
                <w:b/>
                <w:color w:val="FFFFFF"/>
              </w:rPr>
              <w:t>Equipement</w:t>
            </w:r>
          </w:p>
        </w:tc>
        <w:tc>
          <w:tcPr>
            <w:tcW w:w="2160" w:type="dxa"/>
            <w:shd w:val="clear" w:color="auto" w:fill="4472C4"/>
          </w:tcPr>
          <w:p w14:paraId="4FBDD9AF" w14:textId="77777777" w:rsidR="00366683" w:rsidRDefault="00C41DC2">
            <w:pPr>
              <w:jc w:val="center"/>
            </w:pPr>
            <w:r>
              <w:rPr>
                <w:b/>
                <w:color w:val="FFFFFF"/>
              </w:rPr>
              <w:t>Fichier</w:t>
            </w:r>
          </w:p>
        </w:tc>
      </w:tr>
      <w:tr w:rsidR="00366683" w14:paraId="157FC96E" w14:textId="77777777">
        <w:tc>
          <w:tcPr>
            <w:tcW w:w="2160" w:type="dxa"/>
          </w:tcPr>
          <w:p w14:paraId="72C96C24" w14:textId="77777777" w:rsidR="00366683" w:rsidRDefault="00C41DC2">
            <w:r>
              <w:t>home/chaudiere/command</w:t>
            </w:r>
          </w:p>
        </w:tc>
        <w:tc>
          <w:tcPr>
            <w:tcW w:w="2160" w:type="dxa"/>
          </w:tcPr>
          <w:p w14:paraId="3446948B" w14:textId="77777777" w:rsidR="00366683" w:rsidRDefault="00C41DC2">
            <w:r>
              <w:t>S</w:t>
            </w:r>
          </w:p>
        </w:tc>
        <w:tc>
          <w:tcPr>
            <w:tcW w:w="2160" w:type="dxa"/>
          </w:tcPr>
          <w:p w14:paraId="12BD6EE4" w14:textId="77777777" w:rsidR="00366683" w:rsidRDefault="00C41DC2">
            <w:r>
              <w:t>Chaudiere (local/remote)</w:t>
            </w:r>
          </w:p>
        </w:tc>
        <w:tc>
          <w:tcPr>
            <w:tcW w:w="2160" w:type="dxa"/>
          </w:tcPr>
          <w:p w14:paraId="0853E4DE" w14:textId="77777777" w:rsidR="00366683" w:rsidRDefault="00C41DC2">
            <w:r>
              <w:t>MyMqtt.cpp:55,163</w:t>
            </w:r>
          </w:p>
        </w:tc>
      </w:tr>
      <w:tr w:rsidR="00366683" w14:paraId="4DF205FF" w14:textId="77777777">
        <w:tc>
          <w:tcPr>
            <w:tcW w:w="2160" w:type="dxa"/>
          </w:tcPr>
          <w:p w14:paraId="625F3DF3" w14:textId="77777777" w:rsidR="00366683" w:rsidRDefault="00C41DC2">
            <w:r>
              <w:t>home/chaudiere/state</w:t>
            </w:r>
          </w:p>
        </w:tc>
        <w:tc>
          <w:tcPr>
            <w:tcW w:w="2160" w:type="dxa"/>
          </w:tcPr>
          <w:p w14:paraId="7AD88DEF" w14:textId="77777777" w:rsidR="00366683" w:rsidRDefault="00C41DC2">
            <w:r>
              <w:t>P</w:t>
            </w:r>
          </w:p>
        </w:tc>
        <w:tc>
          <w:tcPr>
            <w:tcW w:w="2160" w:type="dxa"/>
          </w:tcPr>
          <w:p w14:paraId="60C9F0ED" w14:textId="77777777" w:rsidR="00366683" w:rsidRDefault="00C41DC2">
            <w:r>
              <w:t>Chaudiere</w:t>
            </w:r>
          </w:p>
        </w:tc>
        <w:tc>
          <w:tcPr>
            <w:tcW w:w="2160" w:type="dxa"/>
          </w:tcPr>
          <w:p w14:paraId="3E2C8B8A" w14:textId="77777777" w:rsidR="00366683" w:rsidRDefault="00C41DC2">
            <w:r>
              <w:t>MyChaudiere.cpp</w:t>
            </w:r>
          </w:p>
        </w:tc>
      </w:tr>
      <w:tr w:rsidR="00366683" w14:paraId="0C97DFBE" w14:textId="77777777">
        <w:tc>
          <w:tcPr>
            <w:tcW w:w="2160" w:type="dxa"/>
          </w:tcPr>
          <w:p w14:paraId="58DCF1CF" w14:textId="77777777" w:rsidR="00366683" w:rsidRDefault="00C41DC2">
            <w:r>
              <w:t>home/projecteur/command</w:t>
            </w:r>
          </w:p>
        </w:tc>
        <w:tc>
          <w:tcPr>
            <w:tcW w:w="2160" w:type="dxa"/>
          </w:tcPr>
          <w:p w14:paraId="2F357ACD" w14:textId="77777777" w:rsidR="00366683" w:rsidRDefault="00C41DC2">
            <w:r>
              <w:t>S</w:t>
            </w:r>
          </w:p>
        </w:tc>
        <w:tc>
          <w:tcPr>
            <w:tcW w:w="2160" w:type="dxa"/>
          </w:tcPr>
          <w:p w14:paraId="31B4D3D4" w14:textId="77777777" w:rsidR="00366683" w:rsidRDefault="00C41DC2">
            <w:r>
              <w:t>Projecteur RC433</w:t>
            </w:r>
          </w:p>
        </w:tc>
        <w:tc>
          <w:tcPr>
            <w:tcW w:w="2160" w:type="dxa"/>
          </w:tcPr>
          <w:p w14:paraId="012F3F31" w14:textId="77777777" w:rsidR="00366683" w:rsidRDefault="00C41DC2">
            <w:r>
              <w:t>MyMqtt.cpp:58,167</w:t>
            </w:r>
          </w:p>
        </w:tc>
      </w:tr>
      <w:tr w:rsidR="00366683" w14:paraId="282E08B3" w14:textId="77777777">
        <w:tc>
          <w:tcPr>
            <w:tcW w:w="2160" w:type="dxa"/>
          </w:tcPr>
          <w:p w14:paraId="396F448E" w14:textId="77777777" w:rsidR="00366683" w:rsidRDefault="00C41DC2">
            <w:r>
              <w:t>home/projecteur/state</w:t>
            </w:r>
          </w:p>
        </w:tc>
        <w:tc>
          <w:tcPr>
            <w:tcW w:w="2160" w:type="dxa"/>
          </w:tcPr>
          <w:p w14:paraId="7CA5DA54" w14:textId="77777777" w:rsidR="00366683" w:rsidRDefault="00C41DC2">
            <w:r>
              <w:t>P</w:t>
            </w:r>
          </w:p>
        </w:tc>
        <w:tc>
          <w:tcPr>
            <w:tcW w:w="2160" w:type="dxa"/>
          </w:tcPr>
          <w:p w14:paraId="01B5CFD7" w14:textId="77777777" w:rsidR="00366683" w:rsidRDefault="00C41DC2">
            <w:r>
              <w:t>Projecteur RC433</w:t>
            </w:r>
          </w:p>
        </w:tc>
        <w:tc>
          <w:tcPr>
            <w:tcW w:w="2160" w:type="dxa"/>
          </w:tcPr>
          <w:p w14:paraId="36F32061" w14:textId="77777777" w:rsidR="00366683" w:rsidRDefault="00C41DC2">
            <w:r>
              <w:t>MyRCDevice.cpp</w:t>
            </w:r>
          </w:p>
        </w:tc>
      </w:tr>
      <w:tr w:rsidR="00366683" w14:paraId="2EA75EC9" w14:textId="77777777">
        <w:tc>
          <w:tcPr>
            <w:tcW w:w="2160" w:type="dxa"/>
          </w:tcPr>
          <w:p w14:paraId="0910953F" w14:textId="77777777" w:rsidR="00366683" w:rsidRDefault="00C41DC2">
            <w:r>
              <w:t>home/guirlande/command</w:t>
            </w:r>
          </w:p>
        </w:tc>
        <w:tc>
          <w:tcPr>
            <w:tcW w:w="2160" w:type="dxa"/>
          </w:tcPr>
          <w:p w14:paraId="5C3A39AC" w14:textId="77777777" w:rsidR="00366683" w:rsidRDefault="00C41DC2">
            <w:r>
              <w:t>S</w:t>
            </w:r>
          </w:p>
        </w:tc>
        <w:tc>
          <w:tcPr>
            <w:tcW w:w="2160" w:type="dxa"/>
          </w:tcPr>
          <w:p w14:paraId="40C366A2" w14:textId="77777777" w:rsidR="00366683" w:rsidRDefault="00C41DC2">
            <w:r>
              <w:t>Guirlande RC433</w:t>
            </w:r>
          </w:p>
        </w:tc>
        <w:tc>
          <w:tcPr>
            <w:tcW w:w="2160" w:type="dxa"/>
          </w:tcPr>
          <w:p w14:paraId="234524F4" w14:textId="77777777" w:rsidR="00366683" w:rsidRDefault="00C41DC2">
            <w:r>
              <w:t>MyMqtt.cpp:61,171</w:t>
            </w:r>
          </w:p>
        </w:tc>
      </w:tr>
      <w:tr w:rsidR="00366683" w14:paraId="20EFD374" w14:textId="77777777">
        <w:tc>
          <w:tcPr>
            <w:tcW w:w="2160" w:type="dxa"/>
          </w:tcPr>
          <w:p w14:paraId="65EC1D0F" w14:textId="77777777" w:rsidR="00366683" w:rsidRDefault="00C41DC2">
            <w:r>
              <w:t>home/guirlande/state</w:t>
            </w:r>
          </w:p>
        </w:tc>
        <w:tc>
          <w:tcPr>
            <w:tcW w:w="2160" w:type="dxa"/>
          </w:tcPr>
          <w:p w14:paraId="2E23B2B3" w14:textId="77777777" w:rsidR="00366683" w:rsidRDefault="00C41DC2">
            <w:r>
              <w:t>P</w:t>
            </w:r>
          </w:p>
        </w:tc>
        <w:tc>
          <w:tcPr>
            <w:tcW w:w="2160" w:type="dxa"/>
          </w:tcPr>
          <w:p w14:paraId="2A8B463C" w14:textId="77777777" w:rsidR="00366683" w:rsidRDefault="00C41DC2">
            <w:r>
              <w:t>Guirlande RC433</w:t>
            </w:r>
          </w:p>
        </w:tc>
        <w:tc>
          <w:tcPr>
            <w:tcW w:w="2160" w:type="dxa"/>
          </w:tcPr>
          <w:p w14:paraId="3C123108" w14:textId="77777777" w:rsidR="00366683" w:rsidRDefault="00C41DC2">
            <w:r>
              <w:t>MyRCDevice.cpp</w:t>
            </w:r>
          </w:p>
        </w:tc>
      </w:tr>
      <w:tr w:rsidR="00366683" w14:paraId="3C94DAB0" w14:textId="77777777">
        <w:tc>
          <w:tcPr>
            <w:tcW w:w="2160" w:type="dxa"/>
          </w:tcPr>
          <w:p w14:paraId="2B8FD0EC" w14:textId="77777777" w:rsidR="00366683" w:rsidRDefault="00C41DC2">
            <w:r>
              <w:t>home/chauffagesb/command</w:t>
            </w:r>
          </w:p>
        </w:tc>
        <w:tc>
          <w:tcPr>
            <w:tcW w:w="2160" w:type="dxa"/>
          </w:tcPr>
          <w:p w14:paraId="474EC806" w14:textId="77777777" w:rsidR="00366683" w:rsidRDefault="00C41DC2">
            <w:r>
              <w:t>S</w:t>
            </w:r>
          </w:p>
        </w:tc>
        <w:tc>
          <w:tcPr>
            <w:tcW w:w="2160" w:type="dxa"/>
          </w:tcPr>
          <w:p w14:paraId="345C634D" w14:textId="77777777" w:rsidR="00366683" w:rsidRDefault="00C41DC2">
            <w:r>
              <w:t>Chauffage SDB RC433</w:t>
            </w:r>
          </w:p>
        </w:tc>
        <w:tc>
          <w:tcPr>
            <w:tcW w:w="2160" w:type="dxa"/>
          </w:tcPr>
          <w:p w14:paraId="575A41A2" w14:textId="77777777" w:rsidR="00366683" w:rsidRDefault="00C41DC2">
            <w:r>
              <w:t>MyMqtt.cpp:64,175</w:t>
            </w:r>
          </w:p>
        </w:tc>
      </w:tr>
      <w:tr w:rsidR="00366683" w14:paraId="0042B2AA" w14:textId="77777777">
        <w:tc>
          <w:tcPr>
            <w:tcW w:w="2160" w:type="dxa"/>
          </w:tcPr>
          <w:p w14:paraId="35966EED" w14:textId="77777777" w:rsidR="00366683" w:rsidRDefault="00C41DC2">
            <w:r>
              <w:t>home/chauffagesb/state</w:t>
            </w:r>
          </w:p>
        </w:tc>
        <w:tc>
          <w:tcPr>
            <w:tcW w:w="2160" w:type="dxa"/>
          </w:tcPr>
          <w:p w14:paraId="672A3D88" w14:textId="77777777" w:rsidR="00366683" w:rsidRDefault="00C41DC2">
            <w:r>
              <w:t>P</w:t>
            </w:r>
          </w:p>
        </w:tc>
        <w:tc>
          <w:tcPr>
            <w:tcW w:w="2160" w:type="dxa"/>
          </w:tcPr>
          <w:p w14:paraId="5A877687" w14:textId="77777777" w:rsidR="00366683" w:rsidRDefault="00C41DC2">
            <w:r>
              <w:t>Chauffage SDB RC433</w:t>
            </w:r>
          </w:p>
        </w:tc>
        <w:tc>
          <w:tcPr>
            <w:tcW w:w="2160" w:type="dxa"/>
          </w:tcPr>
          <w:p w14:paraId="19DAF701" w14:textId="77777777" w:rsidR="00366683" w:rsidRDefault="00C41DC2">
            <w:r>
              <w:t>MyRCDevice.cpp</w:t>
            </w:r>
          </w:p>
        </w:tc>
      </w:tr>
    </w:tbl>
    <w:p w14:paraId="19CCDA4F" w14:textId="77777777" w:rsidR="00366683" w:rsidRDefault="00366683"/>
    <w:p w14:paraId="62DFC52A" w14:textId="77777777" w:rsidR="00366683" w:rsidRDefault="00C41DC2">
      <w:pPr>
        <w:pStyle w:val="Titre2"/>
      </w:pPr>
      <w:r>
        <w:t>3.2 Format des commandes / etats</w:t>
      </w:r>
    </w:p>
    <w:p w14:paraId="3D9BDADE" w14:textId="77777777" w:rsidR="00366683" w:rsidRPr="00C41DC2" w:rsidRDefault="00C41DC2">
      <w:pPr>
        <w:rPr>
          <w:lang w:val="fr-FR"/>
        </w:rPr>
      </w:pPr>
      <w:r w:rsidRPr="00C41DC2">
        <w:rPr>
          <w:lang w:val="fr-FR"/>
        </w:rPr>
        <w:t>Tous ces equipements utilisent le meme protocole simple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66683" w14:paraId="4132AC12" w14:textId="77777777">
        <w:tc>
          <w:tcPr>
            <w:tcW w:w="4320" w:type="dxa"/>
            <w:shd w:val="clear" w:color="auto" w:fill="4472C4"/>
          </w:tcPr>
          <w:p w14:paraId="1F28574F" w14:textId="77777777" w:rsidR="00366683" w:rsidRDefault="00C41DC2">
            <w:pPr>
              <w:jc w:val="center"/>
            </w:pPr>
            <w:r>
              <w:rPr>
                <w:b/>
                <w:color w:val="FFFFFF"/>
              </w:rPr>
              <w:t>Direction</w:t>
            </w:r>
          </w:p>
        </w:tc>
        <w:tc>
          <w:tcPr>
            <w:tcW w:w="4320" w:type="dxa"/>
            <w:shd w:val="clear" w:color="auto" w:fill="4472C4"/>
          </w:tcPr>
          <w:p w14:paraId="69AA3150" w14:textId="77777777" w:rsidR="00366683" w:rsidRDefault="00C41DC2">
            <w:pPr>
              <w:jc w:val="center"/>
            </w:pPr>
            <w:r>
              <w:rPr>
                <w:b/>
                <w:color w:val="FFFFFF"/>
              </w:rPr>
              <w:t>Payloads</w:t>
            </w:r>
          </w:p>
        </w:tc>
      </w:tr>
      <w:tr w:rsidR="00366683" w14:paraId="7F1A0D36" w14:textId="77777777">
        <w:tc>
          <w:tcPr>
            <w:tcW w:w="4320" w:type="dxa"/>
          </w:tcPr>
          <w:p w14:paraId="4FFFF87E" w14:textId="77777777" w:rsidR="00366683" w:rsidRDefault="00C41DC2">
            <w:r>
              <w:t>Commandes recues (/command)</w:t>
            </w:r>
          </w:p>
        </w:tc>
        <w:tc>
          <w:tcPr>
            <w:tcW w:w="4320" w:type="dxa"/>
          </w:tcPr>
          <w:p w14:paraId="29ECDE54" w14:textId="77777777" w:rsidR="00366683" w:rsidRDefault="00C41DC2">
            <w:r>
              <w:t xml:space="preserve">ON | OFF | ENABLER | </w:t>
            </w:r>
            <w:r>
              <w:t>DISABLER</w:t>
            </w:r>
          </w:p>
        </w:tc>
      </w:tr>
      <w:tr w:rsidR="00366683" w14:paraId="51C98AA4" w14:textId="77777777">
        <w:tc>
          <w:tcPr>
            <w:tcW w:w="4320" w:type="dxa"/>
          </w:tcPr>
          <w:p w14:paraId="2579C283" w14:textId="77777777" w:rsidR="00366683" w:rsidRDefault="00C41DC2">
            <w:r>
              <w:t>Etats publies (/state)</w:t>
            </w:r>
          </w:p>
        </w:tc>
        <w:tc>
          <w:tcPr>
            <w:tcW w:w="4320" w:type="dxa"/>
          </w:tcPr>
          <w:p w14:paraId="4B27D2A9" w14:textId="77777777" w:rsidR="00366683" w:rsidRDefault="00C41DC2">
            <w:r>
              <w:t>ONR | OFFR</w:t>
            </w:r>
          </w:p>
        </w:tc>
      </w:tr>
    </w:tbl>
    <w:p w14:paraId="3BD888F9" w14:textId="77777777" w:rsidR="00366683" w:rsidRDefault="00366683"/>
    <w:p w14:paraId="7D0B98A9" w14:textId="77777777" w:rsidR="00366683" w:rsidRDefault="00C41DC2">
      <w:pPr>
        <w:pStyle w:val="Titre1"/>
      </w:pPr>
      <w:r>
        <w:t>4. Topics des capteurs distants</w:t>
      </w:r>
    </w:p>
    <w:p w14:paraId="40EC944A" w14:textId="77777777" w:rsidR="00366683" w:rsidRDefault="00C41DC2">
      <w:pPr>
        <w:pStyle w:val="Titre2"/>
      </w:pPr>
      <w:r>
        <w:t>4.1 Topics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58"/>
        <w:gridCol w:w="1919"/>
        <w:gridCol w:w="2045"/>
        <w:gridCol w:w="2134"/>
      </w:tblGrid>
      <w:tr w:rsidR="00366683" w14:paraId="3ED2B62A" w14:textId="77777777">
        <w:tc>
          <w:tcPr>
            <w:tcW w:w="2160" w:type="dxa"/>
            <w:shd w:val="clear" w:color="auto" w:fill="4472C4"/>
          </w:tcPr>
          <w:p w14:paraId="4F01AF54" w14:textId="77777777" w:rsidR="00366683" w:rsidRDefault="00C41DC2">
            <w:pPr>
              <w:jc w:val="center"/>
            </w:pPr>
            <w:r>
              <w:rPr>
                <w:b/>
                <w:color w:val="FFFFFF"/>
              </w:rPr>
              <w:t>Topic</w:t>
            </w:r>
          </w:p>
        </w:tc>
        <w:tc>
          <w:tcPr>
            <w:tcW w:w="2160" w:type="dxa"/>
            <w:shd w:val="clear" w:color="auto" w:fill="4472C4"/>
          </w:tcPr>
          <w:p w14:paraId="0EAFF832" w14:textId="77777777" w:rsidR="00366683" w:rsidRDefault="00C41DC2">
            <w:pPr>
              <w:jc w:val="center"/>
            </w:pPr>
            <w:r>
              <w:rPr>
                <w:b/>
                <w:color w:val="FFFFFF"/>
              </w:rPr>
              <w:t>S / P</w:t>
            </w:r>
          </w:p>
        </w:tc>
        <w:tc>
          <w:tcPr>
            <w:tcW w:w="2160" w:type="dxa"/>
            <w:shd w:val="clear" w:color="auto" w:fill="4472C4"/>
          </w:tcPr>
          <w:p w14:paraId="0FD13F01" w14:textId="77777777" w:rsidR="00366683" w:rsidRDefault="00C41DC2">
            <w:pPr>
              <w:jc w:val="center"/>
            </w:pPr>
            <w:r>
              <w:rPr>
                <w:b/>
                <w:color w:val="FFFFFF"/>
              </w:rPr>
              <w:t>Usage</w:t>
            </w:r>
          </w:p>
        </w:tc>
        <w:tc>
          <w:tcPr>
            <w:tcW w:w="2160" w:type="dxa"/>
            <w:shd w:val="clear" w:color="auto" w:fill="4472C4"/>
          </w:tcPr>
          <w:p w14:paraId="696ABC9D" w14:textId="77777777" w:rsidR="00366683" w:rsidRDefault="00C41DC2">
            <w:pPr>
              <w:jc w:val="center"/>
            </w:pPr>
            <w:r>
              <w:rPr>
                <w:b/>
                <w:color w:val="FFFFFF"/>
              </w:rPr>
              <w:t>Fichier</w:t>
            </w:r>
          </w:p>
        </w:tc>
      </w:tr>
      <w:tr w:rsidR="00366683" w14:paraId="2F22E8C8" w14:textId="77777777">
        <w:tc>
          <w:tcPr>
            <w:tcW w:w="2160" w:type="dxa"/>
          </w:tcPr>
          <w:p w14:paraId="34A34F03" w14:textId="77777777" w:rsidR="00366683" w:rsidRDefault="00C41DC2">
            <w:r>
              <w:t>home/thermometre/state</w:t>
            </w:r>
          </w:p>
        </w:tc>
        <w:tc>
          <w:tcPr>
            <w:tcW w:w="2160" w:type="dxa"/>
          </w:tcPr>
          <w:p w14:paraId="781AF330" w14:textId="77777777" w:rsidR="00366683" w:rsidRDefault="00C41DC2">
            <w:r>
              <w:t>S</w:t>
            </w:r>
          </w:p>
        </w:tc>
        <w:tc>
          <w:tcPr>
            <w:tcW w:w="2160" w:type="dxa"/>
          </w:tcPr>
          <w:p w14:paraId="3CF0751E" w14:textId="77777777" w:rsidR="00366683" w:rsidRPr="00C41DC2" w:rsidRDefault="00C41DC2">
            <w:pPr>
              <w:rPr>
                <w:lang w:val="fr-FR"/>
              </w:rPr>
            </w:pPr>
            <w:r w:rsidRPr="00C41DC2">
              <w:rPr>
                <w:lang w:val="fr-FR"/>
              </w:rPr>
              <w:t>Reception de TOUS les capteurs distants</w:t>
            </w:r>
          </w:p>
        </w:tc>
        <w:tc>
          <w:tcPr>
            <w:tcW w:w="2160" w:type="dxa"/>
          </w:tcPr>
          <w:p w14:paraId="6FC9E353" w14:textId="77777777" w:rsidR="00366683" w:rsidRDefault="00C41DC2">
            <w:r>
              <w:t>MyMqtt.cpp:84</w:t>
            </w:r>
          </w:p>
        </w:tc>
      </w:tr>
      <w:tr w:rsidR="00366683" w14:paraId="6A459E35" w14:textId="77777777">
        <w:tc>
          <w:tcPr>
            <w:tcW w:w="2160" w:type="dxa"/>
          </w:tcPr>
          <w:p w14:paraId="6948FD6C" w14:textId="77777777" w:rsidR="00366683" w:rsidRDefault="00C41DC2">
            <w:r>
              <w:t>home/thermometre/command</w:t>
            </w:r>
          </w:p>
        </w:tc>
        <w:tc>
          <w:tcPr>
            <w:tcW w:w="2160" w:type="dxa"/>
          </w:tcPr>
          <w:p w14:paraId="302EFDFD" w14:textId="77777777" w:rsidR="00366683" w:rsidRDefault="00C41DC2">
            <w:r>
              <w:t>P</w:t>
            </w:r>
          </w:p>
        </w:tc>
        <w:tc>
          <w:tcPr>
            <w:tcW w:w="2160" w:type="dxa"/>
          </w:tcPr>
          <w:p w14:paraId="15D2A004" w14:textId="77777777" w:rsidR="00366683" w:rsidRPr="00C41DC2" w:rsidRDefault="00C41DC2">
            <w:pPr>
              <w:rPr>
                <w:lang w:val="fr-FR"/>
              </w:rPr>
            </w:pPr>
            <w:r w:rsidRPr="00C41DC2">
              <w:rPr>
                <w:lang w:val="fr-FR"/>
              </w:rPr>
              <w:t xml:space="preserve">Demande de mesure : [NOM] </w:t>
            </w:r>
            <w:r w:rsidRPr="00C41DC2">
              <w:rPr>
                <w:lang w:val="fr-FR"/>
              </w:rPr>
              <w:t>MESURE</w:t>
            </w:r>
          </w:p>
        </w:tc>
        <w:tc>
          <w:tcPr>
            <w:tcW w:w="2160" w:type="dxa"/>
          </w:tcPr>
          <w:p w14:paraId="4C516968" w14:textId="77777777" w:rsidR="00366683" w:rsidRDefault="00C41DC2">
            <w:r>
              <w:t>RemoteTh.cpp:40</w:t>
            </w:r>
          </w:p>
        </w:tc>
      </w:tr>
      <w:tr w:rsidR="00366683" w14:paraId="6F1EC43A" w14:textId="77777777">
        <w:tc>
          <w:tcPr>
            <w:tcW w:w="2160" w:type="dxa"/>
          </w:tcPr>
          <w:p w14:paraId="0BD358E2" w14:textId="77777777" w:rsidR="00366683" w:rsidRDefault="00C41DC2">
            <w:r>
              <w:t>home/bat/command</w:t>
            </w:r>
          </w:p>
        </w:tc>
        <w:tc>
          <w:tcPr>
            <w:tcW w:w="2160" w:type="dxa"/>
          </w:tcPr>
          <w:p w14:paraId="460592B8" w14:textId="77777777" w:rsidR="00366683" w:rsidRDefault="00C41DC2">
            <w:r>
              <w:t>P</w:t>
            </w:r>
          </w:p>
        </w:tc>
        <w:tc>
          <w:tcPr>
            <w:tcW w:w="2160" w:type="dxa"/>
          </w:tcPr>
          <w:p w14:paraId="5EDA74A8" w14:textId="77777777" w:rsidR="00366683" w:rsidRDefault="00C41DC2">
            <w:r>
              <w:t>Demande etat batterie</w:t>
            </w:r>
          </w:p>
        </w:tc>
        <w:tc>
          <w:tcPr>
            <w:tcW w:w="2160" w:type="dxa"/>
          </w:tcPr>
          <w:p w14:paraId="7DBA4CBC" w14:textId="77777777" w:rsidR="00366683" w:rsidRDefault="00C41DC2">
            <w:r>
              <w:t>RemoteBatAA.cpp:37</w:t>
            </w:r>
          </w:p>
        </w:tc>
      </w:tr>
      <w:tr w:rsidR="00366683" w14:paraId="10E2ACDB" w14:textId="77777777">
        <w:tc>
          <w:tcPr>
            <w:tcW w:w="2160" w:type="dxa"/>
          </w:tcPr>
          <w:p w14:paraId="0A5ACFB2" w14:textId="77777777" w:rsidR="00366683" w:rsidRDefault="00C41DC2">
            <w:r>
              <w:t>home/ds18b20/state</w:t>
            </w:r>
          </w:p>
        </w:tc>
        <w:tc>
          <w:tcPr>
            <w:tcW w:w="2160" w:type="dxa"/>
          </w:tcPr>
          <w:p w14:paraId="58DEA56C" w14:textId="77777777" w:rsidR="00366683" w:rsidRDefault="00C41DC2">
            <w:r>
              <w:t>P</w:t>
            </w:r>
          </w:p>
        </w:tc>
        <w:tc>
          <w:tcPr>
            <w:tcW w:w="2160" w:type="dxa"/>
          </w:tcPr>
          <w:p w14:paraId="707CFE31" w14:textId="77777777" w:rsidR="00366683" w:rsidRDefault="00C41DC2">
            <w:r>
              <w:t>Temperature locale DS18B20</w:t>
            </w:r>
          </w:p>
        </w:tc>
        <w:tc>
          <w:tcPr>
            <w:tcW w:w="2160" w:type="dxa"/>
          </w:tcPr>
          <w:p w14:paraId="06309577" w14:textId="77777777" w:rsidR="00366683" w:rsidRDefault="00C41DC2">
            <w:r>
              <w:t>MyDS18B20.cpp</w:t>
            </w:r>
          </w:p>
        </w:tc>
      </w:tr>
      <w:tr w:rsidR="00366683" w14:paraId="22A0F7A5" w14:textId="77777777">
        <w:tc>
          <w:tcPr>
            <w:tcW w:w="2160" w:type="dxa"/>
          </w:tcPr>
          <w:p w14:paraId="630E10FE" w14:textId="77777777" w:rsidR="00366683" w:rsidRDefault="00C41DC2">
            <w:r>
              <w:t>home/ds18b20/command</w:t>
            </w:r>
          </w:p>
        </w:tc>
        <w:tc>
          <w:tcPr>
            <w:tcW w:w="2160" w:type="dxa"/>
          </w:tcPr>
          <w:p w14:paraId="2DAECC65" w14:textId="77777777" w:rsidR="00366683" w:rsidRDefault="00C41DC2">
            <w:r>
              <w:t>P</w:t>
            </w:r>
          </w:p>
        </w:tc>
        <w:tc>
          <w:tcPr>
            <w:tcW w:w="2160" w:type="dxa"/>
          </w:tcPr>
          <w:p w14:paraId="25E41CA7" w14:textId="77777777" w:rsidR="00366683" w:rsidRDefault="00C41DC2">
            <w:r>
              <w:t>Demande mesure DS18B20</w:t>
            </w:r>
          </w:p>
        </w:tc>
        <w:tc>
          <w:tcPr>
            <w:tcW w:w="2160" w:type="dxa"/>
          </w:tcPr>
          <w:p w14:paraId="3B2C03F7" w14:textId="77777777" w:rsidR="00366683" w:rsidRDefault="00C41DC2">
            <w:r>
              <w:t>MyDS18B20.cpp</w:t>
            </w:r>
          </w:p>
        </w:tc>
      </w:tr>
    </w:tbl>
    <w:p w14:paraId="14493169" w14:textId="77777777" w:rsidR="00366683" w:rsidRDefault="00366683"/>
    <w:p w14:paraId="56F95306" w14:textId="77777777" w:rsidR="00366683" w:rsidRDefault="00C41DC2">
      <w:pPr>
        <w:pStyle w:val="Titre2"/>
      </w:pPr>
      <w:r>
        <w:lastRenderedPageBreak/>
        <w:t xml:space="preserve">4.2 Format general des payloads </w:t>
      </w:r>
      <w:r>
        <w:t>entrants</w:t>
      </w:r>
    </w:p>
    <w:p w14:paraId="35F2EAC4" w14:textId="77777777" w:rsidR="00366683" w:rsidRPr="00C41DC2" w:rsidRDefault="00C41DC2">
      <w:pPr>
        <w:rPr>
          <w:lang w:val="fr-FR"/>
        </w:rPr>
      </w:pPr>
      <w:r w:rsidRPr="00C41DC2">
        <w:rPr>
          <w:lang w:val="fr-FR"/>
        </w:rPr>
        <w:t>Tous les capteurs distants publient sur home/thermometre/state avec le format :</w:t>
      </w:r>
    </w:p>
    <w:p w14:paraId="43253606" w14:textId="77777777" w:rsidR="00366683" w:rsidRPr="00C41DC2" w:rsidRDefault="00C41DC2">
      <w:pPr>
        <w:ind w:left="567"/>
        <w:rPr>
          <w:lang w:val="fr-FR"/>
        </w:rPr>
      </w:pPr>
      <w:r w:rsidRPr="00C41DC2">
        <w:rPr>
          <w:rFonts w:ascii="Courier New" w:hAnsi="Courier New"/>
          <w:color w:val="1F497D"/>
          <w:sz w:val="18"/>
          <w:lang w:val="fr-FR"/>
        </w:rPr>
        <w:t>[EXPEDITEUR] [MESURE] [VALEUR] [DATE DD/MM/YYYY] [TIME HH:MM:SS] [IP] [FORCE?]</w:t>
      </w:r>
    </w:p>
    <w:p w14:paraId="05964F56" w14:textId="77777777" w:rsidR="00366683" w:rsidRPr="00C41DC2" w:rsidRDefault="00C41DC2">
      <w:pPr>
        <w:rPr>
          <w:lang w:val="fr-FR"/>
        </w:rPr>
      </w:pPr>
      <w:r w:rsidRPr="00C41DC2">
        <w:rPr>
          <w:lang w:val="fr-FR"/>
        </w:rPr>
        <w:t>Le champ FORCE (optionnel) force la mise a jour de l'affichage meme si la valeur n'a pas</w:t>
      </w:r>
      <w:r w:rsidRPr="00C41DC2">
        <w:rPr>
          <w:lang w:val="fr-FR"/>
        </w:rPr>
        <w:t xml:space="preserve"> change.</w:t>
      </w:r>
    </w:p>
    <w:p w14:paraId="726E50D5" w14:textId="77777777" w:rsidR="00366683" w:rsidRDefault="00C41DC2">
      <w:pPr>
        <w:pStyle w:val="Titre2"/>
      </w:pPr>
      <w:r>
        <w:t>4.3 Identifiants reconnus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6683" w14:paraId="22FDDBDD" w14:textId="77777777">
        <w:tc>
          <w:tcPr>
            <w:tcW w:w="2880" w:type="dxa"/>
            <w:shd w:val="clear" w:color="auto" w:fill="4472C4"/>
          </w:tcPr>
          <w:p w14:paraId="0D1FFD3C" w14:textId="77777777" w:rsidR="00366683" w:rsidRDefault="00C41DC2">
            <w:pPr>
              <w:jc w:val="center"/>
            </w:pPr>
            <w:r>
              <w:rPr>
                <w:b/>
                <w:color w:val="FFFFFF"/>
              </w:rPr>
              <w:t>ID (EXPEDITEUR)</w:t>
            </w:r>
          </w:p>
        </w:tc>
        <w:tc>
          <w:tcPr>
            <w:tcW w:w="2880" w:type="dxa"/>
            <w:shd w:val="clear" w:color="auto" w:fill="4472C4"/>
          </w:tcPr>
          <w:p w14:paraId="1F429208" w14:textId="77777777" w:rsidR="00366683" w:rsidRDefault="00C41DC2">
            <w:pPr>
              <w:jc w:val="center"/>
            </w:pPr>
            <w:r>
              <w:rPr>
                <w:b/>
                <w:color w:val="FFFFFF"/>
              </w:rPr>
              <w:t>Capteur / Equipement</w:t>
            </w:r>
          </w:p>
        </w:tc>
        <w:tc>
          <w:tcPr>
            <w:tcW w:w="2880" w:type="dxa"/>
            <w:shd w:val="clear" w:color="auto" w:fill="4472C4"/>
          </w:tcPr>
          <w:p w14:paraId="57E90F54" w14:textId="77777777" w:rsidR="00366683" w:rsidRDefault="00C41DC2">
            <w:pPr>
              <w:jc w:val="center"/>
            </w:pPr>
            <w:r>
              <w:rPr>
                <w:b/>
                <w:color w:val="FFFFFF"/>
              </w:rPr>
              <w:t>Handler</w:t>
            </w:r>
          </w:p>
        </w:tc>
      </w:tr>
      <w:tr w:rsidR="00366683" w14:paraId="622347F6" w14:textId="77777777">
        <w:tc>
          <w:tcPr>
            <w:tcW w:w="2880" w:type="dxa"/>
          </w:tcPr>
          <w:p w14:paraId="7FE878A9" w14:textId="77777777" w:rsidR="00366683" w:rsidRDefault="00C41DC2">
            <w:r>
              <w:t>THCHRDC</w:t>
            </w:r>
          </w:p>
        </w:tc>
        <w:tc>
          <w:tcPr>
            <w:tcW w:w="2880" w:type="dxa"/>
          </w:tcPr>
          <w:p w14:paraId="1469E142" w14:textId="77777777" w:rsidR="00366683" w:rsidRDefault="00C41DC2">
            <w:r>
              <w:t>Thermostat chambre RDC</w:t>
            </w:r>
          </w:p>
        </w:tc>
        <w:tc>
          <w:tcPr>
            <w:tcW w:w="2880" w:type="dxa"/>
          </w:tcPr>
          <w:p w14:paraId="3CF3702D" w14:textId="77777777" w:rsidR="00366683" w:rsidRDefault="00C41DC2">
            <w:r>
              <w:t>mRemoteThMain</w:t>
            </w:r>
          </w:p>
        </w:tc>
      </w:tr>
      <w:tr w:rsidR="00366683" w14:paraId="7B50C797" w14:textId="77777777">
        <w:tc>
          <w:tcPr>
            <w:tcW w:w="2880" w:type="dxa"/>
          </w:tcPr>
          <w:p w14:paraId="7E8C8B7E" w14:textId="77777777" w:rsidR="00366683" w:rsidRDefault="00C41DC2">
            <w:r>
              <w:t>THSDB</w:t>
            </w:r>
          </w:p>
        </w:tc>
        <w:tc>
          <w:tcPr>
            <w:tcW w:w="2880" w:type="dxa"/>
          </w:tcPr>
          <w:p w14:paraId="70D06CE3" w14:textId="77777777" w:rsidR="00366683" w:rsidRDefault="00C41DC2">
            <w:r>
              <w:t>Thermostat salle de bain</w:t>
            </w:r>
          </w:p>
        </w:tc>
        <w:tc>
          <w:tcPr>
            <w:tcW w:w="2880" w:type="dxa"/>
          </w:tcPr>
          <w:p w14:paraId="06EE3415" w14:textId="77777777" w:rsidR="00366683" w:rsidRDefault="00C41DC2">
            <w:r>
              <w:t>mRemoteThSdb</w:t>
            </w:r>
          </w:p>
        </w:tc>
      </w:tr>
      <w:tr w:rsidR="00366683" w14:paraId="7EB72A2E" w14:textId="77777777">
        <w:tc>
          <w:tcPr>
            <w:tcW w:w="2880" w:type="dxa"/>
          </w:tcPr>
          <w:p w14:paraId="6505F45F" w14:textId="77777777" w:rsidR="00366683" w:rsidRDefault="00C41DC2">
            <w:r>
              <w:t>THCH1ER</w:t>
            </w:r>
          </w:p>
        </w:tc>
        <w:tc>
          <w:tcPr>
            <w:tcW w:w="2880" w:type="dxa"/>
          </w:tcPr>
          <w:p w14:paraId="307CDEEB" w14:textId="77777777" w:rsidR="00366683" w:rsidRDefault="00C41DC2">
            <w:r>
              <w:t>Thermostat chambre 1er etage</w:t>
            </w:r>
          </w:p>
        </w:tc>
        <w:tc>
          <w:tcPr>
            <w:tcW w:w="2880" w:type="dxa"/>
          </w:tcPr>
          <w:p w14:paraId="4180A142" w14:textId="77777777" w:rsidR="00366683" w:rsidRDefault="00C41DC2">
            <w:r>
              <w:t>mRemoteThCh1er</w:t>
            </w:r>
          </w:p>
        </w:tc>
      </w:tr>
      <w:tr w:rsidR="00366683" w14:paraId="67BAA68F" w14:textId="77777777">
        <w:tc>
          <w:tcPr>
            <w:tcW w:w="2880" w:type="dxa"/>
          </w:tcPr>
          <w:p w14:paraId="53DA124F" w14:textId="77777777" w:rsidR="00366683" w:rsidRDefault="00C41DC2">
            <w:r>
              <w:t>THCAVE</w:t>
            </w:r>
          </w:p>
        </w:tc>
        <w:tc>
          <w:tcPr>
            <w:tcW w:w="2880" w:type="dxa"/>
          </w:tcPr>
          <w:p w14:paraId="6FFD343E" w14:textId="77777777" w:rsidR="00366683" w:rsidRDefault="00C41DC2">
            <w:r>
              <w:t xml:space="preserve">Thermostat cave </w:t>
            </w:r>
            <w:r>
              <w:t>(DHT20)</w:t>
            </w:r>
          </w:p>
        </w:tc>
        <w:tc>
          <w:tcPr>
            <w:tcW w:w="2880" w:type="dxa"/>
          </w:tcPr>
          <w:p w14:paraId="5FCA1CAB" w14:textId="77777777" w:rsidR="00366683" w:rsidRDefault="00C41DC2">
            <w:r>
              <w:t>mRemoteThCave</w:t>
            </w:r>
          </w:p>
        </w:tc>
      </w:tr>
      <w:tr w:rsidR="00366683" w14:paraId="6745615B" w14:textId="77777777">
        <w:tc>
          <w:tcPr>
            <w:tcW w:w="2880" w:type="dxa"/>
          </w:tcPr>
          <w:p w14:paraId="7E949F00" w14:textId="77777777" w:rsidR="00366683" w:rsidRDefault="00C41DC2">
            <w:r>
              <w:t>THREMISE</w:t>
            </w:r>
          </w:p>
        </w:tc>
        <w:tc>
          <w:tcPr>
            <w:tcW w:w="2880" w:type="dxa"/>
          </w:tcPr>
          <w:p w14:paraId="26A4C826" w14:textId="77777777" w:rsidR="00366683" w:rsidRDefault="00C41DC2">
            <w:r>
              <w:t>Thermostat remise (DHT20)</w:t>
            </w:r>
          </w:p>
        </w:tc>
        <w:tc>
          <w:tcPr>
            <w:tcW w:w="2880" w:type="dxa"/>
          </w:tcPr>
          <w:p w14:paraId="1A9F2B1B" w14:textId="77777777" w:rsidR="00366683" w:rsidRDefault="00C41DC2">
            <w:r>
              <w:t>mRemoteThRemise</w:t>
            </w:r>
          </w:p>
        </w:tc>
      </w:tr>
      <w:tr w:rsidR="00366683" w14:paraId="2E4DE52B" w14:textId="77777777">
        <w:tc>
          <w:tcPr>
            <w:tcW w:w="2880" w:type="dxa"/>
          </w:tcPr>
          <w:p w14:paraId="6BB4C2E3" w14:textId="77777777" w:rsidR="00366683" w:rsidRDefault="00C41DC2">
            <w:r>
              <w:t>BATSDB</w:t>
            </w:r>
          </w:p>
        </w:tc>
        <w:tc>
          <w:tcPr>
            <w:tcW w:w="2880" w:type="dxa"/>
          </w:tcPr>
          <w:p w14:paraId="10A56EB6" w14:textId="77777777" w:rsidR="00366683" w:rsidRDefault="00C41DC2">
            <w:r>
              <w:t>Batterie SDB</w:t>
            </w:r>
          </w:p>
        </w:tc>
        <w:tc>
          <w:tcPr>
            <w:tcW w:w="2880" w:type="dxa"/>
          </w:tcPr>
          <w:p w14:paraId="3594F37D" w14:textId="77777777" w:rsidR="00366683" w:rsidRDefault="00C41DC2">
            <w:r>
              <w:t>mRemoteBatSdb</w:t>
            </w:r>
          </w:p>
        </w:tc>
      </w:tr>
      <w:tr w:rsidR="00366683" w14:paraId="7E46FBDB" w14:textId="77777777">
        <w:tc>
          <w:tcPr>
            <w:tcW w:w="2880" w:type="dxa"/>
          </w:tcPr>
          <w:p w14:paraId="7D5D6587" w14:textId="77777777" w:rsidR="00366683" w:rsidRDefault="00C41DC2">
            <w:r>
              <w:t>BATCH1ER</w:t>
            </w:r>
          </w:p>
        </w:tc>
        <w:tc>
          <w:tcPr>
            <w:tcW w:w="2880" w:type="dxa"/>
          </w:tcPr>
          <w:p w14:paraId="030CF41E" w14:textId="77777777" w:rsidR="00366683" w:rsidRDefault="00C41DC2">
            <w:r>
              <w:t>Batterie chambre 1er etage</w:t>
            </w:r>
          </w:p>
        </w:tc>
        <w:tc>
          <w:tcPr>
            <w:tcW w:w="2880" w:type="dxa"/>
          </w:tcPr>
          <w:p w14:paraId="22FDD0FB" w14:textId="77777777" w:rsidR="00366683" w:rsidRDefault="00C41DC2">
            <w:r>
              <w:t>mRemoteBatThCh1er</w:t>
            </w:r>
          </w:p>
        </w:tc>
      </w:tr>
      <w:tr w:rsidR="00366683" w14:paraId="58CB48DD" w14:textId="77777777">
        <w:tc>
          <w:tcPr>
            <w:tcW w:w="2880" w:type="dxa"/>
          </w:tcPr>
          <w:p w14:paraId="04390D21" w14:textId="77777777" w:rsidR="00366683" w:rsidRDefault="00C41DC2">
            <w:r>
              <w:t>BATCAVE</w:t>
            </w:r>
          </w:p>
        </w:tc>
        <w:tc>
          <w:tcPr>
            <w:tcW w:w="2880" w:type="dxa"/>
          </w:tcPr>
          <w:p w14:paraId="1BB9552D" w14:textId="77777777" w:rsidR="00366683" w:rsidRDefault="00C41DC2">
            <w:r>
              <w:t>Batterie cave</w:t>
            </w:r>
          </w:p>
        </w:tc>
        <w:tc>
          <w:tcPr>
            <w:tcW w:w="2880" w:type="dxa"/>
          </w:tcPr>
          <w:p w14:paraId="30055CF1" w14:textId="77777777" w:rsidR="00366683" w:rsidRDefault="00C41DC2">
            <w:r>
              <w:t>mRemoteBatCave</w:t>
            </w:r>
          </w:p>
        </w:tc>
      </w:tr>
      <w:tr w:rsidR="00366683" w14:paraId="4773DEB7" w14:textId="77777777">
        <w:tc>
          <w:tcPr>
            <w:tcW w:w="2880" w:type="dxa"/>
          </w:tcPr>
          <w:p w14:paraId="09B732C9" w14:textId="77777777" w:rsidR="00366683" w:rsidRDefault="00C41DC2">
            <w:r>
              <w:t>BATREMISE</w:t>
            </w:r>
          </w:p>
        </w:tc>
        <w:tc>
          <w:tcPr>
            <w:tcW w:w="2880" w:type="dxa"/>
          </w:tcPr>
          <w:p w14:paraId="5423FD18" w14:textId="77777777" w:rsidR="00366683" w:rsidRDefault="00C41DC2">
            <w:r>
              <w:t>Batterie remise</w:t>
            </w:r>
          </w:p>
        </w:tc>
        <w:tc>
          <w:tcPr>
            <w:tcW w:w="2880" w:type="dxa"/>
          </w:tcPr>
          <w:p w14:paraId="03B164C7" w14:textId="77777777" w:rsidR="00366683" w:rsidRDefault="00C41DC2">
            <w:r>
              <w:t>mRemoteBatRemise</w:t>
            </w:r>
          </w:p>
        </w:tc>
      </w:tr>
      <w:tr w:rsidR="00366683" w14:paraId="5B1EE1E2" w14:textId="77777777">
        <w:tc>
          <w:tcPr>
            <w:tcW w:w="2880" w:type="dxa"/>
          </w:tcPr>
          <w:p w14:paraId="4333E3B4" w14:textId="77777777" w:rsidR="00366683" w:rsidRDefault="00C41DC2">
            <w:r>
              <w:t>COULSDB</w:t>
            </w:r>
          </w:p>
        </w:tc>
        <w:tc>
          <w:tcPr>
            <w:tcW w:w="2880" w:type="dxa"/>
          </w:tcPr>
          <w:p w14:paraId="38B34656" w14:textId="77777777" w:rsidR="00366683" w:rsidRDefault="00C41DC2">
            <w:r>
              <w:t>Capteur couleur SDB (TCS34725)</w:t>
            </w:r>
          </w:p>
        </w:tc>
        <w:tc>
          <w:tcPr>
            <w:tcW w:w="2880" w:type="dxa"/>
          </w:tcPr>
          <w:p w14:paraId="509E11D4" w14:textId="77777777" w:rsidR="00366683" w:rsidRDefault="00C41DC2">
            <w:r>
              <w:t>mRemoteCoulSdb</w:t>
            </w:r>
          </w:p>
        </w:tc>
      </w:tr>
      <w:tr w:rsidR="00366683" w14:paraId="76152FF9" w14:textId="77777777">
        <w:tc>
          <w:tcPr>
            <w:tcW w:w="2880" w:type="dxa"/>
          </w:tcPr>
          <w:p w14:paraId="4ACC7C35" w14:textId="77777777" w:rsidR="00366683" w:rsidRDefault="00C41DC2">
            <w:r>
              <w:t>FLOTTEURREMISE</w:t>
            </w:r>
          </w:p>
        </w:tc>
        <w:tc>
          <w:tcPr>
            <w:tcW w:w="2880" w:type="dxa"/>
          </w:tcPr>
          <w:p w14:paraId="21C5E6AE" w14:textId="77777777" w:rsidR="00366683" w:rsidRDefault="00C41DC2">
            <w:r>
              <w:t>Niveau d'eau remise</w:t>
            </w:r>
          </w:p>
        </w:tc>
        <w:tc>
          <w:tcPr>
            <w:tcW w:w="2880" w:type="dxa"/>
          </w:tcPr>
          <w:p w14:paraId="402F6A7E" w14:textId="77777777" w:rsidR="00366683" w:rsidRDefault="00C41DC2">
            <w:r>
              <w:t>mRemoteTor</w:t>
            </w:r>
          </w:p>
        </w:tc>
      </w:tr>
    </w:tbl>
    <w:p w14:paraId="25DE593F" w14:textId="77777777" w:rsidR="00366683" w:rsidRDefault="00366683"/>
    <w:p w14:paraId="5E128E0B" w14:textId="77777777" w:rsidR="00366683" w:rsidRDefault="00C41DC2">
      <w:pPr>
        <w:pStyle w:val="Titre2"/>
      </w:pPr>
      <w:r>
        <w:t>4.4 Exemples de payloads</w:t>
      </w:r>
    </w:p>
    <w:p w14:paraId="08E012C4" w14:textId="77777777" w:rsidR="00366683" w:rsidRDefault="00C41DC2">
      <w:pPr>
        <w:ind w:left="567"/>
      </w:pPr>
      <w:r>
        <w:rPr>
          <w:rFonts w:ascii="Courier New" w:hAnsi="Courier New"/>
          <w:color w:val="1F497D"/>
          <w:sz w:val="18"/>
        </w:rPr>
        <w:t>THSDB Temp 23.5 27/02/2026 12:18:48 192.168.1.67</w:t>
      </w:r>
    </w:p>
    <w:p w14:paraId="173CA9B8" w14:textId="77777777" w:rsidR="00366683" w:rsidRDefault="00C41DC2">
      <w:pPr>
        <w:ind w:left="567"/>
      </w:pPr>
      <w:r>
        <w:rPr>
          <w:rFonts w:ascii="Courier New" w:hAnsi="Courier New"/>
          <w:color w:val="1F497D"/>
          <w:sz w:val="18"/>
        </w:rPr>
        <w:t xml:space="preserve">BATSDB TENSION CHARGEE 4.8 27/02/2026 12:18:48 </w:t>
      </w:r>
      <w:r>
        <w:rPr>
          <w:rFonts w:ascii="Courier New" w:hAnsi="Courier New"/>
          <w:color w:val="1F497D"/>
          <w:sz w:val="18"/>
        </w:rPr>
        <w:t>192.168.1.67</w:t>
      </w:r>
    </w:p>
    <w:p w14:paraId="0D47BA62" w14:textId="77777777" w:rsidR="00366683" w:rsidRDefault="00C41DC2">
      <w:pPr>
        <w:ind w:left="567"/>
      </w:pPr>
      <w:r>
        <w:rPr>
          <w:rFonts w:ascii="Courier New" w:hAnsi="Courier New"/>
          <w:color w:val="1F497D"/>
          <w:sz w:val="18"/>
        </w:rPr>
        <w:t>BATSDB TENSION DECHARGEE 3.1 27/02/2026 12:18:48 192.168.1.67</w:t>
      </w:r>
    </w:p>
    <w:p w14:paraId="13C60078" w14:textId="77777777" w:rsidR="00366683" w:rsidRDefault="00C41DC2">
      <w:pPr>
        <w:ind w:left="567"/>
      </w:pPr>
      <w:r>
        <w:rPr>
          <w:rFonts w:ascii="Courier New" w:hAnsi="Courier New"/>
          <w:color w:val="1F497D"/>
          <w:sz w:val="18"/>
        </w:rPr>
        <w:t>FLOTTEURREMISE HAUT 27/02/2026 12:18:48 192.168.1.67</w:t>
      </w:r>
    </w:p>
    <w:p w14:paraId="2E0CBE48" w14:textId="77777777" w:rsidR="00366683" w:rsidRDefault="00C41DC2">
      <w:pPr>
        <w:ind w:left="567"/>
      </w:pPr>
      <w:r>
        <w:rPr>
          <w:rFonts w:ascii="Courier New" w:hAnsi="Courier New"/>
          <w:color w:val="1F497D"/>
          <w:sz w:val="18"/>
        </w:rPr>
        <w:t>THCAVE Temp 15.2 27/02/2026 12:18:48 192.168.1.72 FORCE</w:t>
      </w:r>
    </w:p>
    <w:p w14:paraId="39EC9CF5" w14:textId="77777777" w:rsidR="00366683" w:rsidRDefault="00C41DC2">
      <w:pPr>
        <w:pStyle w:val="Titre1"/>
      </w:pPr>
      <w:r>
        <w:t>5. Tableau recapitulatif — Tous les topics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58"/>
        <w:gridCol w:w="2003"/>
        <w:gridCol w:w="2005"/>
        <w:gridCol w:w="2090"/>
      </w:tblGrid>
      <w:tr w:rsidR="00366683" w14:paraId="5F1D205B" w14:textId="77777777">
        <w:tc>
          <w:tcPr>
            <w:tcW w:w="2160" w:type="dxa"/>
            <w:shd w:val="clear" w:color="auto" w:fill="4472C4"/>
          </w:tcPr>
          <w:p w14:paraId="454E43D0" w14:textId="77777777" w:rsidR="00366683" w:rsidRDefault="00C41DC2">
            <w:pPr>
              <w:jc w:val="center"/>
            </w:pPr>
            <w:r>
              <w:rPr>
                <w:b/>
                <w:color w:val="FFFFFF"/>
              </w:rPr>
              <w:t>Topic</w:t>
            </w:r>
          </w:p>
        </w:tc>
        <w:tc>
          <w:tcPr>
            <w:tcW w:w="2160" w:type="dxa"/>
            <w:shd w:val="clear" w:color="auto" w:fill="4472C4"/>
          </w:tcPr>
          <w:p w14:paraId="668C501C" w14:textId="77777777" w:rsidR="00366683" w:rsidRDefault="00C41DC2">
            <w:pPr>
              <w:jc w:val="center"/>
            </w:pPr>
            <w:r>
              <w:rPr>
                <w:b/>
                <w:color w:val="FFFFFF"/>
              </w:rPr>
              <w:t>S</w:t>
            </w:r>
          </w:p>
        </w:tc>
        <w:tc>
          <w:tcPr>
            <w:tcW w:w="2160" w:type="dxa"/>
            <w:shd w:val="clear" w:color="auto" w:fill="4472C4"/>
          </w:tcPr>
          <w:p w14:paraId="2FEA424D" w14:textId="77777777" w:rsidR="00366683" w:rsidRDefault="00C41DC2">
            <w:pPr>
              <w:jc w:val="center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w="2160" w:type="dxa"/>
            <w:shd w:val="clear" w:color="auto" w:fill="4472C4"/>
          </w:tcPr>
          <w:p w14:paraId="48FE4EAD" w14:textId="77777777" w:rsidR="00366683" w:rsidRDefault="00C41DC2">
            <w:pPr>
              <w:jc w:val="center"/>
            </w:pPr>
            <w:r>
              <w:rPr>
                <w:b/>
                <w:color w:val="FFFFFF"/>
              </w:rPr>
              <w:t>Equipement</w:t>
            </w:r>
          </w:p>
        </w:tc>
      </w:tr>
      <w:tr w:rsidR="00366683" w14:paraId="34234616" w14:textId="77777777">
        <w:tc>
          <w:tcPr>
            <w:tcW w:w="2160" w:type="dxa"/>
          </w:tcPr>
          <w:p w14:paraId="7B6F3745" w14:textId="77777777" w:rsidR="00366683" w:rsidRDefault="00C41DC2">
            <w:r>
              <w:t>home/configuration/command</w:t>
            </w:r>
          </w:p>
        </w:tc>
        <w:tc>
          <w:tcPr>
            <w:tcW w:w="2160" w:type="dxa"/>
          </w:tcPr>
          <w:p w14:paraId="74A847B3" w14:textId="77777777" w:rsidR="00366683" w:rsidRDefault="00C41DC2">
            <w:r>
              <w:t>S</w:t>
            </w:r>
          </w:p>
        </w:tc>
        <w:tc>
          <w:tcPr>
            <w:tcW w:w="2160" w:type="dxa"/>
          </w:tcPr>
          <w:p w14:paraId="76D3A51F" w14:textId="77777777" w:rsidR="00366683" w:rsidRDefault="00366683"/>
        </w:tc>
        <w:tc>
          <w:tcPr>
            <w:tcW w:w="2160" w:type="dxa"/>
          </w:tcPr>
          <w:p w14:paraId="30728349" w14:textId="77777777" w:rsidR="00366683" w:rsidRDefault="00C41DC2">
            <w:r>
              <w:t>Configuration</w:t>
            </w:r>
          </w:p>
        </w:tc>
      </w:tr>
      <w:tr w:rsidR="00366683" w14:paraId="34BD853C" w14:textId="77777777">
        <w:tc>
          <w:tcPr>
            <w:tcW w:w="2160" w:type="dxa"/>
          </w:tcPr>
          <w:p w14:paraId="4844872B" w14:textId="77777777" w:rsidR="00366683" w:rsidRDefault="00C41DC2">
            <w:r>
              <w:t>home/configuration/state</w:t>
            </w:r>
          </w:p>
        </w:tc>
        <w:tc>
          <w:tcPr>
            <w:tcW w:w="2160" w:type="dxa"/>
          </w:tcPr>
          <w:p w14:paraId="080259E9" w14:textId="77777777" w:rsidR="00366683" w:rsidRDefault="00C41DC2">
            <w:r>
              <w:t>S</w:t>
            </w:r>
          </w:p>
        </w:tc>
        <w:tc>
          <w:tcPr>
            <w:tcW w:w="2160" w:type="dxa"/>
          </w:tcPr>
          <w:p w14:paraId="5D3FF897" w14:textId="77777777" w:rsidR="00366683" w:rsidRDefault="00C41DC2">
            <w:r>
              <w:t>P</w:t>
            </w:r>
          </w:p>
        </w:tc>
        <w:tc>
          <w:tcPr>
            <w:tcW w:w="2160" w:type="dxa"/>
          </w:tcPr>
          <w:p w14:paraId="7A30947D" w14:textId="77777777" w:rsidR="00366683" w:rsidRDefault="00C41DC2">
            <w:r>
              <w:t>Configuration / Deep-sleep</w:t>
            </w:r>
          </w:p>
        </w:tc>
      </w:tr>
      <w:tr w:rsidR="00366683" w14:paraId="376FAE13" w14:textId="77777777">
        <w:tc>
          <w:tcPr>
            <w:tcW w:w="2160" w:type="dxa"/>
          </w:tcPr>
          <w:p w14:paraId="65AD1228" w14:textId="77777777" w:rsidR="00366683" w:rsidRDefault="00C41DC2">
            <w:r>
              <w:t>home/chaudiere/command</w:t>
            </w:r>
          </w:p>
        </w:tc>
        <w:tc>
          <w:tcPr>
            <w:tcW w:w="2160" w:type="dxa"/>
          </w:tcPr>
          <w:p w14:paraId="3B9E6DAF" w14:textId="77777777" w:rsidR="00366683" w:rsidRDefault="00C41DC2">
            <w:r>
              <w:t>S</w:t>
            </w:r>
          </w:p>
        </w:tc>
        <w:tc>
          <w:tcPr>
            <w:tcW w:w="2160" w:type="dxa"/>
          </w:tcPr>
          <w:p w14:paraId="47E2B4A8" w14:textId="77777777" w:rsidR="00366683" w:rsidRDefault="00366683"/>
        </w:tc>
        <w:tc>
          <w:tcPr>
            <w:tcW w:w="2160" w:type="dxa"/>
          </w:tcPr>
          <w:p w14:paraId="5F3961F4" w14:textId="77777777" w:rsidR="00366683" w:rsidRDefault="00C41DC2">
            <w:r>
              <w:t>Chaudiere</w:t>
            </w:r>
          </w:p>
        </w:tc>
      </w:tr>
      <w:tr w:rsidR="00366683" w14:paraId="227955A5" w14:textId="77777777">
        <w:tc>
          <w:tcPr>
            <w:tcW w:w="2160" w:type="dxa"/>
          </w:tcPr>
          <w:p w14:paraId="5275DFF9" w14:textId="77777777" w:rsidR="00366683" w:rsidRDefault="00C41DC2">
            <w:r>
              <w:t>home/chaudiere/state</w:t>
            </w:r>
          </w:p>
        </w:tc>
        <w:tc>
          <w:tcPr>
            <w:tcW w:w="2160" w:type="dxa"/>
          </w:tcPr>
          <w:p w14:paraId="0F1E41D4" w14:textId="77777777" w:rsidR="00366683" w:rsidRDefault="00366683"/>
        </w:tc>
        <w:tc>
          <w:tcPr>
            <w:tcW w:w="2160" w:type="dxa"/>
          </w:tcPr>
          <w:p w14:paraId="16D02AD9" w14:textId="77777777" w:rsidR="00366683" w:rsidRDefault="00C41DC2">
            <w:r>
              <w:t>P</w:t>
            </w:r>
          </w:p>
        </w:tc>
        <w:tc>
          <w:tcPr>
            <w:tcW w:w="2160" w:type="dxa"/>
          </w:tcPr>
          <w:p w14:paraId="4B088F96" w14:textId="77777777" w:rsidR="00366683" w:rsidRDefault="00C41DC2">
            <w:r>
              <w:t>Chaudiere</w:t>
            </w:r>
          </w:p>
        </w:tc>
      </w:tr>
      <w:tr w:rsidR="00366683" w14:paraId="6D1755F9" w14:textId="77777777">
        <w:tc>
          <w:tcPr>
            <w:tcW w:w="2160" w:type="dxa"/>
          </w:tcPr>
          <w:p w14:paraId="23D760DA" w14:textId="77777777" w:rsidR="00366683" w:rsidRDefault="00C41DC2">
            <w:r>
              <w:t>home/projecteur/command</w:t>
            </w:r>
          </w:p>
        </w:tc>
        <w:tc>
          <w:tcPr>
            <w:tcW w:w="2160" w:type="dxa"/>
          </w:tcPr>
          <w:p w14:paraId="18AB50BB" w14:textId="77777777" w:rsidR="00366683" w:rsidRDefault="00C41DC2">
            <w:r>
              <w:t>S</w:t>
            </w:r>
          </w:p>
        </w:tc>
        <w:tc>
          <w:tcPr>
            <w:tcW w:w="2160" w:type="dxa"/>
          </w:tcPr>
          <w:p w14:paraId="7F44DEFC" w14:textId="77777777" w:rsidR="00366683" w:rsidRDefault="00366683"/>
        </w:tc>
        <w:tc>
          <w:tcPr>
            <w:tcW w:w="2160" w:type="dxa"/>
          </w:tcPr>
          <w:p w14:paraId="102B6D93" w14:textId="77777777" w:rsidR="00366683" w:rsidRDefault="00C41DC2">
            <w:r>
              <w:t>Projecteur RC433</w:t>
            </w:r>
          </w:p>
        </w:tc>
      </w:tr>
      <w:tr w:rsidR="00366683" w14:paraId="1343CA18" w14:textId="77777777">
        <w:tc>
          <w:tcPr>
            <w:tcW w:w="2160" w:type="dxa"/>
          </w:tcPr>
          <w:p w14:paraId="334A2CCA" w14:textId="77777777" w:rsidR="00366683" w:rsidRDefault="00C41DC2">
            <w:r>
              <w:t>home/projecteur/state</w:t>
            </w:r>
          </w:p>
        </w:tc>
        <w:tc>
          <w:tcPr>
            <w:tcW w:w="2160" w:type="dxa"/>
          </w:tcPr>
          <w:p w14:paraId="3FA51A9F" w14:textId="77777777" w:rsidR="00366683" w:rsidRDefault="00366683"/>
        </w:tc>
        <w:tc>
          <w:tcPr>
            <w:tcW w:w="2160" w:type="dxa"/>
          </w:tcPr>
          <w:p w14:paraId="3BFB2C6A" w14:textId="77777777" w:rsidR="00366683" w:rsidRDefault="00C41DC2">
            <w:r>
              <w:t>P</w:t>
            </w:r>
          </w:p>
        </w:tc>
        <w:tc>
          <w:tcPr>
            <w:tcW w:w="2160" w:type="dxa"/>
          </w:tcPr>
          <w:p w14:paraId="2DE3B281" w14:textId="77777777" w:rsidR="00366683" w:rsidRDefault="00C41DC2">
            <w:r>
              <w:t>Projecteur RC433</w:t>
            </w:r>
          </w:p>
        </w:tc>
      </w:tr>
      <w:tr w:rsidR="00366683" w14:paraId="5EC2CCE3" w14:textId="77777777">
        <w:tc>
          <w:tcPr>
            <w:tcW w:w="2160" w:type="dxa"/>
          </w:tcPr>
          <w:p w14:paraId="2AACBC48" w14:textId="77777777" w:rsidR="00366683" w:rsidRDefault="00C41DC2">
            <w:r>
              <w:t>home/guirlande/command</w:t>
            </w:r>
          </w:p>
        </w:tc>
        <w:tc>
          <w:tcPr>
            <w:tcW w:w="2160" w:type="dxa"/>
          </w:tcPr>
          <w:p w14:paraId="3FBFED86" w14:textId="77777777" w:rsidR="00366683" w:rsidRDefault="00C41DC2">
            <w:r>
              <w:t>S</w:t>
            </w:r>
          </w:p>
        </w:tc>
        <w:tc>
          <w:tcPr>
            <w:tcW w:w="2160" w:type="dxa"/>
          </w:tcPr>
          <w:p w14:paraId="4107FF94" w14:textId="77777777" w:rsidR="00366683" w:rsidRDefault="00366683"/>
        </w:tc>
        <w:tc>
          <w:tcPr>
            <w:tcW w:w="2160" w:type="dxa"/>
          </w:tcPr>
          <w:p w14:paraId="6AE498B2" w14:textId="77777777" w:rsidR="00366683" w:rsidRDefault="00C41DC2">
            <w:r>
              <w:t>Guirlande RC433</w:t>
            </w:r>
          </w:p>
        </w:tc>
      </w:tr>
      <w:tr w:rsidR="00366683" w14:paraId="081AE79F" w14:textId="77777777">
        <w:tc>
          <w:tcPr>
            <w:tcW w:w="2160" w:type="dxa"/>
          </w:tcPr>
          <w:p w14:paraId="723B13C7" w14:textId="77777777" w:rsidR="00366683" w:rsidRDefault="00C41DC2">
            <w:r>
              <w:t>home/guirlande/state</w:t>
            </w:r>
          </w:p>
        </w:tc>
        <w:tc>
          <w:tcPr>
            <w:tcW w:w="2160" w:type="dxa"/>
          </w:tcPr>
          <w:p w14:paraId="5F72A809" w14:textId="77777777" w:rsidR="00366683" w:rsidRDefault="00366683"/>
        </w:tc>
        <w:tc>
          <w:tcPr>
            <w:tcW w:w="2160" w:type="dxa"/>
          </w:tcPr>
          <w:p w14:paraId="4CA54D17" w14:textId="77777777" w:rsidR="00366683" w:rsidRDefault="00C41DC2">
            <w:r>
              <w:t>P</w:t>
            </w:r>
          </w:p>
        </w:tc>
        <w:tc>
          <w:tcPr>
            <w:tcW w:w="2160" w:type="dxa"/>
          </w:tcPr>
          <w:p w14:paraId="7C8B53CD" w14:textId="77777777" w:rsidR="00366683" w:rsidRDefault="00C41DC2">
            <w:r>
              <w:t>Guirlande RC433</w:t>
            </w:r>
          </w:p>
        </w:tc>
      </w:tr>
      <w:tr w:rsidR="00366683" w14:paraId="10117F7E" w14:textId="77777777">
        <w:tc>
          <w:tcPr>
            <w:tcW w:w="2160" w:type="dxa"/>
          </w:tcPr>
          <w:p w14:paraId="0B3473E4" w14:textId="77777777" w:rsidR="00366683" w:rsidRDefault="00C41DC2">
            <w:r>
              <w:t>home/chauffagesb/command</w:t>
            </w:r>
          </w:p>
        </w:tc>
        <w:tc>
          <w:tcPr>
            <w:tcW w:w="2160" w:type="dxa"/>
          </w:tcPr>
          <w:p w14:paraId="764E9CFC" w14:textId="77777777" w:rsidR="00366683" w:rsidRDefault="00C41DC2">
            <w:r>
              <w:t>S</w:t>
            </w:r>
          </w:p>
        </w:tc>
        <w:tc>
          <w:tcPr>
            <w:tcW w:w="2160" w:type="dxa"/>
          </w:tcPr>
          <w:p w14:paraId="40E9615D" w14:textId="77777777" w:rsidR="00366683" w:rsidRDefault="00366683"/>
        </w:tc>
        <w:tc>
          <w:tcPr>
            <w:tcW w:w="2160" w:type="dxa"/>
          </w:tcPr>
          <w:p w14:paraId="54490354" w14:textId="77777777" w:rsidR="00366683" w:rsidRDefault="00C41DC2">
            <w:r>
              <w:t>Chauffage SDB RC433</w:t>
            </w:r>
          </w:p>
        </w:tc>
      </w:tr>
      <w:tr w:rsidR="00366683" w14:paraId="05E886F3" w14:textId="77777777">
        <w:tc>
          <w:tcPr>
            <w:tcW w:w="2160" w:type="dxa"/>
          </w:tcPr>
          <w:p w14:paraId="0A54AD50" w14:textId="77777777" w:rsidR="00366683" w:rsidRDefault="00C41DC2">
            <w:r>
              <w:t>home/chauffagesb/state</w:t>
            </w:r>
          </w:p>
        </w:tc>
        <w:tc>
          <w:tcPr>
            <w:tcW w:w="2160" w:type="dxa"/>
          </w:tcPr>
          <w:p w14:paraId="6D8993CD" w14:textId="77777777" w:rsidR="00366683" w:rsidRDefault="00366683"/>
        </w:tc>
        <w:tc>
          <w:tcPr>
            <w:tcW w:w="2160" w:type="dxa"/>
          </w:tcPr>
          <w:p w14:paraId="51F81316" w14:textId="77777777" w:rsidR="00366683" w:rsidRDefault="00C41DC2">
            <w:r>
              <w:t>P</w:t>
            </w:r>
          </w:p>
        </w:tc>
        <w:tc>
          <w:tcPr>
            <w:tcW w:w="2160" w:type="dxa"/>
          </w:tcPr>
          <w:p w14:paraId="35011752" w14:textId="77777777" w:rsidR="00366683" w:rsidRDefault="00C41DC2">
            <w:r>
              <w:t>Chauffage SDB RC433</w:t>
            </w:r>
          </w:p>
        </w:tc>
      </w:tr>
      <w:tr w:rsidR="00366683" w14:paraId="695C6ED1" w14:textId="77777777">
        <w:tc>
          <w:tcPr>
            <w:tcW w:w="2160" w:type="dxa"/>
          </w:tcPr>
          <w:p w14:paraId="448DC9CE" w14:textId="77777777" w:rsidR="00366683" w:rsidRDefault="00C41DC2">
            <w:r>
              <w:t>home/thermometre/state</w:t>
            </w:r>
          </w:p>
        </w:tc>
        <w:tc>
          <w:tcPr>
            <w:tcW w:w="2160" w:type="dxa"/>
          </w:tcPr>
          <w:p w14:paraId="0E83C027" w14:textId="77777777" w:rsidR="00366683" w:rsidRDefault="00C41DC2">
            <w:r>
              <w:t>S</w:t>
            </w:r>
          </w:p>
        </w:tc>
        <w:tc>
          <w:tcPr>
            <w:tcW w:w="2160" w:type="dxa"/>
          </w:tcPr>
          <w:p w14:paraId="6F6F4340" w14:textId="77777777" w:rsidR="00366683" w:rsidRDefault="00366683"/>
        </w:tc>
        <w:tc>
          <w:tcPr>
            <w:tcW w:w="2160" w:type="dxa"/>
          </w:tcPr>
          <w:p w14:paraId="1A73D91A" w14:textId="77777777" w:rsidR="00366683" w:rsidRDefault="00C41DC2">
            <w:r>
              <w:t>Tous capteurs distants</w:t>
            </w:r>
          </w:p>
        </w:tc>
      </w:tr>
      <w:tr w:rsidR="00366683" w14:paraId="4FDA2B71" w14:textId="77777777">
        <w:tc>
          <w:tcPr>
            <w:tcW w:w="2160" w:type="dxa"/>
          </w:tcPr>
          <w:p w14:paraId="1A1446DB" w14:textId="77777777" w:rsidR="00366683" w:rsidRDefault="00C41DC2">
            <w:r>
              <w:t>home/thermometre/command</w:t>
            </w:r>
          </w:p>
        </w:tc>
        <w:tc>
          <w:tcPr>
            <w:tcW w:w="2160" w:type="dxa"/>
          </w:tcPr>
          <w:p w14:paraId="16EF0DDD" w14:textId="77777777" w:rsidR="00366683" w:rsidRDefault="00366683"/>
        </w:tc>
        <w:tc>
          <w:tcPr>
            <w:tcW w:w="2160" w:type="dxa"/>
          </w:tcPr>
          <w:p w14:paraId="6BF383A4" w14:textId="77777777" w:rsidR="00366683" w:rsidRDefault="00C41DC2">
            <w:r>
              <w:t>P</w:t>
            </w:r>
          </w:p>
        </w:tc>
        <w:tc>
          <w:tcPr>
            <w:tcW w:w="2160" w:type="dxa"/>
          </w:tcPr>
          <w:p w14:paraId="780E18CB" w14:textId="77777777" w:rsidR="00366683" w:rsidRDefault="00C41DC2">
            <w:r>
              <w:t>Demande mesure temperature</w:t>
            </w:r>
          </w:p>
        </w:tc>
      </w:tr>
      <w:tr w:rsidR="00366683" w14:paraId="49FF7EC3" w14:textId="77777777">
        <w:tc>
          <w:tcPr>
            <w:tcW w:w="2160" w:type="dxa"/>
          </w:tcPr>
          <w:p w14:paraId="7FC16617" w14:textId="77777777" w:rsidR="00366683" w:rsidRDefault="00C41DC2">
            <w:r>
              <w:lastRenderedPageBreak/>
              <w:t>home/bat/command</w:t>
            </w:r>
          </w:p>
        </w:tc>
        <w:tc>
          <w:tcPr>
            <w:tcW w:w="2160" w:type="dxa"/>
          </w:tcPr>
          <w:p w14:paraId="39766A9B" w14:textId="77777777" w:rsidR="00366683" w:rsidRDefault="00366683"/>
        </w:tc>
        <w:tc>
          <w:tcPr>
            <w:tcW w:w="2160" w:type="dxa"/>
          </w:tcPr>
          <w:p w14:paraId="0EE485AB" w14:textId="77777777" w:rsidR="00366683" w:rsidRDefault="00C41DC2">
            <w:r>
              <w:t>P</w:t>
            </w:r>
          </w:p>
        </w:tc>
        <w:tc>
          <w:tcPr>
            <w:tcW w:w="2160" w:type="dxa"/>
          </w:tcPr>
          <w:p w14:paraId="6FE89DED" w14:textId="77777777" w:rsidR="00366683" w:rsidRDefault="00C41DC2">
            <w:r>
              <w:t>Demande etat batterie</w:t>
            </w:r>
          </w:p>
        </w:tc>
      </w:tr>
      <w:tr w:rsidR="00366683" w14:paraId="4B3154C1" w14:textId="77777777">
        <w:tc>
          <w:tcPr>
            <w:tcW w:w="2160" w:type="dxa"/>
          </w:tcPr>
          <w:p w14:paraId="69AEEDCE" w14:textId="77777777" w:rsidR="00366683" w:rsidRDefault="00C41DC2">
            <w:r>
              <w:t>home/ds18b20/state</w:t>
            </w:r>
          </w:p>
        </w:tc>
        <w:tc>
          <w:tcPr>
            <w:tcW w:w="2160" w:type="dxa"/>
          </w:tcPr>
          <w:p w14:paraId="76E5F869" w14:textId="77777777" w:rsidR="00366683" w:rsidRDefault="00366683"/>
        </w:tc>
        <w:tc>
          <w:tcPr>
            <w:tcW w:w="2160" w:type="dxa"/>
          </w:tcPr>
          <w:p w14:paraId="6F77C8A8" w14:textId="77777777" w:rsidR="00366683" w:rsidRDefault="00C41DC2">
            <w:r>
              <w:t>P</w:t>
            </w:r>
          </w:p>
        </w:tc>
        <w:tc>
          <w:tcPr>
            <w:tcW w:w="2160" w:type="dxa"/>
          </w:tcPr>
          <w:p w14:paraId="6159C040" w14:textId="77777777" w:rsidR="00366683" w:rsidRDefault="00C41DC2">
            <w:r>
              <w:t>DS18B20 local</w:t>
            </w:r>
          </w:p>
        </w:tc>
      </w:tr>
      <w:tr w:rsidR="00366683" w14:paraId="6CB9B2C3" w14:textId="77777777">
        <w:tc>
          <w:tcPr>
            <w:tcW w:w="2160" w:type="dxa"/>
          </w:tcPr>
          <w:p w14:paraId="3E8D5378" w14:textId="77777777" w:rsidR="00366683" w:rsidRDefault="00C41DC2">
            <w:r>
              <w:t>home/ds18b20/command</w:t>
            </w:r>
          </w:p>
        </w:tc>
        <w:tc>
          <w:tcPr>
            <w:tcW w:w="2160" w:type="dxa"/>
          </w:tcPr>
          <w:p w14:paraId="4EC7F6E3" w14:textId="77777777" w:rsidR="00366683" w:rsidRDefault="00366683"/>
        </w:tc>
        <w:tc>
          <w:tcPr>
            <w:tcW w:w="2160" w:type="dxa"/>
          </w:tcPr>
          <w:p w14:paraId="68574990" w14:textId="77777777" w:rsidR="00366683" w:rsidRDefault="00C41DC2">
            <w:r>
              <w:t>P</w:t>
            </w:r>
          </w:p>
        </w:tc>
        <w:tc>
          <w:tcPr>
            <w:tcW w:w="2160" w:type="dxa"/>
          </w:tcPr>
          <w:p w14:paraId="77AE171D" w14:textId="77777777" w:rsidR="00366683" w:rsidRDefault="00C41DC2">
            <w:r>
              <w:t>Demande mesure DS18B20</w:t>
            </w:r>
          </w:p>
        </w:tc>
      </w:tr>
    </w:tbl>
    <w:p w14:paraId="2B0BCD2A" w14:textId="77777777" w:rsidR="00366683" w:rsidRDefault="00366683"/>
    <w:p w14:paraId="7ECA9481" w14:textId="77777777" w:rsidR="00366683" w:rsidRDefault="00C41DC2">
      <w:pPr>
        <w:pStyle w:val="Titre1"/>
      </w:pPr>
      <w:r>
        <w:t xml:space="preserve">6. Notes et </w:t>
      </w:r>
      <w:r>
        <w:t>particularites</w:t>
      </w:r>
    </w:p>
    <w:p w14:paraId="3CB0074F" w14:textId="77777777" w:rsidR="00366683" w:rsidRDefault="00C41DC2">
      <w:pPr>
        <w:pStyle w:val="Listepuces"/>
      </w:pPr>
      <w:r>
        <w:t>Les noms de topics sont configurables via des variables (prefixe home/, noms des equipements).</w:t>
      </w:r>
    </w:p>
    <w:p w14:paraId="481531A6" w14:textId="77777777" w:rsidR="00366683" w:rsidRDefault="00C41DC2">
      <w:pPr>
        <w:pStyle w:val="Listepuces"/>
      </w:pPr>
      <w:r>
        <w:t>Tous les capteurs distants (thermometres, batteries, couleur, niveau d'eau) partagent le topic home/thermometre/state. La discrimination se fait u</w:t>
      </w:r>
      <w:r>
        <w:t>niquement par le prefixe de l'ID en debut de payload.</w:t>
      </w:r>
    </w:p>
    <w:p w14:paraId="701E7FE0" w14:textId="77777777" w:rsidR="00366683" w:rsidRDefault="00C41DC2">
      <w:pPr>
        <w:pStyle w:val="Listepuces"/>
      </w:pPr>
      <w:r>
        <w:t>Le flag FORCE en fin de payload force la mise a jour de l'affichage meme si la valeur n'a pas change.</w:t>
      </w:r>
    </w:p>
    <w:p w14:paraId="5D1C94A8" w14:textId="77777777" w:rsidR="00366683" w:rsidRDefault="00C41DC2">
      <w:pPr>
        <w:pStyle w:val="Listepuces"/>
      </w:pPr>
      <w:r>
        <w:t>Le code supporte deux modes : LOCAL_MODE (materiel direct) et REMOTE (pilote par MQTT).</w:t>
      </w:r>
    </w:p>
    <w:p w14:paraId="2C7FDA9B" w14:textId="77777777" w:rsidR="00366683" w:rsidRDefault="00C41DC2">
      <w:pPr>
        <w:pStyle w:val="Listepuces"/>
      </w:pPr>
      <w:r>
        <w:t>Certaines pu</w:t>
      </w:r>
      <w:r>
        <w:t>blications utilisent le flag retained (parametre true/false dans les appels publish).</w:t>
      </w:r>
    </w:p>
    <w:p w14:paraId="3FF24387" w14:textId="77777777" w:rsidR="00366683" w:rsidRDefault="00C41DC2">
      <w:pPr>
        <w:pStyle w:val="Listepuces"/>
      </w:pPr>
      <w:r>
        <w:t>Le callback principal est CMqtt::callback() dans MyMqtt.cpp:152-352.</w:t>
      </w:r>
    </w:p>
    <w:sectPr w:rsidR="003666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683"/>
    <w:rsid w:val="00AA1D8D"/>
    <w:rsid w:val="00B47730"/>
    <w:rsid w:val="00C41D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913489"/>
  <w14:defaultImageDpi w14:val="300"/>
  <w15:docId w15:val="{581F3472-DD18-475D-AE94-97821303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814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</cp:lastModifiedBy>
  <cp:revision>2</cp:revision>
  <dcterms:created xsi:type="dcterms:W3CDTF">2013-12-23T23:15:00Z</dcterms:created>
  <dcterms:modified xsi:type="dcterms:W3CDTF">2026-06-08T18:28:00Z</dcterms:modified>
  <cp:category/>
</cp:coreProperties>
</file>